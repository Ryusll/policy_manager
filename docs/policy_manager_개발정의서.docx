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4FDC" w:rsidRDefault="00604FDC"/>
    <w:p w:rsidR="00604FDC" w:rsidRDefault="00604FDC"/>
    <w:p w:rsidR="00604FDC" w:rsidRDefault="00604FDC"/>
    <w:p w:rsidR="00604FDC" w:rsidRDefault="00604FDC"/>
    <w:p w:rsidR="00604FDC" w:rsidRDefault="00387637">
      <w:pPr>
        <w:jc w:val="center"/>
      </w:pPr>
      <w:r>
        <w:rPr>
          <w:b/>
          <w:color w:val="1A365D"/>
          <w:sz w:val="44"/>
        </w:rPr>
        <w:t>규정관리</w:t>
      </w:r>
      <w:r>
        <w:rPr>
          <w:b/>
          <w:color w:val="1A365D"/>
          <w:sz w:val="44"/>
        </w:rPr>
        <w:t xml:space="preserve"> </w:t>
      </w:r>
      <w:r>
        <w:rPr>
          <w:b/>
          <w:color w:val="1A365D"/>
          <w:sz w:val="44"/>
        </w:rPr>
        <w:t>시스템</w:t>
      </w:r>
      <w:r>
        <w:rPr>
          <w:b/>
          <w:color w:val="1A365D"/>
          <w:sz w:val="44"/>
        </w:rPr>
        <w:t xml:space="preserve"> (policy_manager)</w:t>
      </w:r>
      <w:r>
        <w:rPr>
          <w:b/>
          <w:color w:val="1A365D"/>
          <w:sz w:val="44"/>
        </w:rPr>
        <w:br/>
      </w:r>
      <w:r>
        <w:rPr>
          <w:b/>
          <w:color w:val="1A365D"/>
          <w:sz w:val="44"/>
        </w:rPr>
        <w:t>개발정의서</w:t>
      </w:r>
    </w:p>
    <w:p w:rsidR="00604FDC" w:rsidRDefault="00604FDC"/>
    <w:p w:rsidR="00604FDC" w:rsidRDefault="00387637">
      <w:pPr>
        <w:jc w:val="center"/>
      </w:pPr>
      <w:r>
        <w:rPr>
          <w:sz w:val="22"/>
        </w:rPr>
        <w:t>문서</w:t>
      </w:r>
      <w:r>
        <w:rPr>
          <w:sz w:val="22"/>
        </w:rPr>
        <w:t xml:space="preserve"> </w:t>
      </w:r>
      <w:r>
        <w:rPr>
          <w:sz w:val="22"/>
        </w:rPr>
        <w:t>버전</w:t>
      </w:r>
      <w:r>
        <w:rPr>
          <w:sz w:val="22"/>
        </w:rPr>
        <w:t>: 1.0</w:t>
      </w:r>
      <w:r>
        <w:rPr>
          <w:sz w:val="22"/>
        </w:rPr>
        <w:br/>
      </w:r>
      <w:r>
        <w:rPr>
          <w:sz w:val="22"/>
        </w:rPr>
        <w:t>작성일</w:t>
      </w:r>
      <w:r>
        <w:rPr>
          <w:sz w:val="22"/>
        </w:rPr>
        <w:t>: 2026-06-23</w:t>
      </w:r>
      <w:r>
        <w:rPr>
          <w:sz w:val="22"/>
        </w:rPr>
        <w:br/>
      </w:r>
      <w:r>
        <w:rPr>
          <w:sz w:val="22"/>
        </w:rPr>
        <w:t>대상</w:t>
      </w:r>
      <w:r>
        <w:rPr>
          <w:sz w:val="22"/>
        </w:rPr>
        <w:t>: apps/web (React/Vite) · apps/api (NestJS/Prisma)</w:t>
      </w:r>
    </w:p>
    <w:p w:rsidR="00604FDC" w:rsidRDefault="00387637">
      <w:r>
        <w:br w:type="page"/>
      </w:r>
    </w:p>
    <w:p w:rsidR="00604FDC" w:rsidRDefault="00387637">
      <w:pPr>
        <w:pStyle w:val="1"/>
      </w:pPr>
      <w:r>
        <w:lastRenderedPageBreak/>
        <w:t>문서</w:t>
      </w:r>
      <w:r>
        <w:t xml:space="preserve"> </w:t>
      </w:r>
      <w:r>
        <w:t>이력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04FDC">
        <w:trPr>
          <w:jc w:val="center"/>
        </w:trPr>
        <w:tc>
          <w:tcPr>
            <w:tcW w:w="2160" w:type="dxa"/>
          </w:tcPr>
          <w:p w:rsidR="00604FDC" w:rsidRDefault="00387637">
            <w:r>
              <w:rPr>
                <w:b/>
              </w:rPr>
              <w:t>버전</w:t>
            </w:r>
          </w:p>
        </w:tc>
        <w:tc>
          <w:tcPr>
            <w:tcW w:w="2160" w:type="dxa"/>
          </w:tcPr>
          <w:p w:rsidR="00604FDC" w:rsidRDefault="00387637">
            <w:r>
              <w:rPr>
                <w:b/>
              </w:rPr>
              <w:t>일자</w:t>
            </w:r>
          </w:p>
        </w:tc>
        <w:tc>
          <w:tcPr>
            <w:tcW w:w="2160" w:type="dxa"/>
          </w:tcPr>
          <w:p w:rsidR="00604FDC" w:rsidRDefault="00387637">
            <w:r>
              <w:rPr>
                <w:b/>
              </w:rPr>
              <w:t>작성</w:t>
            </w:r>
          </w:p>
        </w:tc>
        <w:tc>
          <w:tcPr>
            <w:tcW w:w="2160" w:type="dxa"/>
          </w:tcPr>
          <w:p w:rsidR="00604FDC" w:rsidRDefault="00387637">
            <w:r>
              <w:rPr>
                <w:b/>
              </w:rPr>
              <w:t>변경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내용</w:t>
            </w:r>
          </w:p>
        </w:tc>
      </w:tr>
      <w:tr w:rsidR="00604FDC">
        <w:trPr>
          <w:jc w:val="center"/>
        </w:trPr>
        <w:tc>
          <w:tcPr>
            <w:tcW w:w="2160" w:type="dxa"/>
          </w:tcPr>
          <w:p w:rsidR="00604FDC" w:rsidRDefault="00387637">
            <w:r>
              <w:t>1.0</w:t>
            </w:r>
          </w:p>
        </w:tc>
        <w:tc>
          <w:tcPr>
            <w:tcW w:w="2160" w:type="dxa"/>
          </w:tcPr>
          <w:p w:rsidR="00604FDC" w:rsidRDefault="00387637">
            <w:r>
              <w:t>2026-06-23</w:t>
            </w:r>
          </w:p>
        </w:tc>
        <w:tc>
          <w:tcPr>
            <w:tcW w:w="2160" w:type="dxa"/>
          </w:tcPr>
          <w:p w:rsidR="00604FDC" w:rsidRDefault="00387637">
            <w:r>
              <w:t>개발팀</w:t>
            </w:r>
          </w:p>
        </w:tc>
        <w:tc>
          <w:tcPr>
            <w:tcW w:w="2160" w:type="dxa"/>
          </w:tcPr>
          <w:p w:rsidR="00604FDC" w:rsidRDefault="00387637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UI/UX Phase 1, </w:t>
            </w:r>
            <w:r>
              <w:rPr>
                <w:lang w:eastAsia="ko-KR"/>
              </w:rPr>
              <w:t>브랜딩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항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UX </w:t>
            </w:r>
            <w:r>
              <w:rPr>
                <w:lang w:eastAsia="ko-KR"/>
              </w:rPr>
              <w:t>반영</w:t>
            </w:r>
          </w:p>
        </w:tc>
      </w:tr>
    </w:tbl>
    <w:p w:rsidR="00604FDC" w:rsidRDefault="00604FDC">
      <w:pPr>
        <w:rPr>
          <w:lang w:eastAsia="ko-KR"/>
        </w:rPr>
      </w:pPr>
    </w:p>
    <w:p w:rsidR="00604FDC" w:rsidRDefault="00387637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개요</w:t>
      </w:r>
    </w:p>
    <w:p w:rsidR="00604FDC" w:rsidRDefault="00387637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규정관리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(policy_manager)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반영된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>·UI/UX·API·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사항을</w:t>
      </w:r>
      <w:r>
        <w:rPr>
          <w:lang w:eastAsia="ko-KR"/>
        </w:rPr>
        <w:t xml:space="preserve"> </w:t>
      </w:r>
      <w:r>
        <w:rPr>
          <w:lang w:eastAsia="ko-KR"/>
        </w:rPr>
        <w:t>개발정의서</w:t>
      </w:r>
      <w:r>
        <w:rPr>
          <w:lang w:eastAsia="ko-KR"/>
        </w:rPr>
        <w:t xml:space="preserve">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법령정보센터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규정</w:t>
      </w:r>
      <w:r>
        <w:rPr>
          <w:lang w:eastAsia="ko-KR"/>
        </w:rPr>
        <w:t xml:space="preserve"> </w:t>
      </w:r>
      <w:r>
        <w:rPr>
          <w:lang w:eastAsia="ko-KR"/>
        </w:rPr>
        <w:t>편집</w:t>
      </w:r>
      <w:r>
        <w:rPr>
          <w:lang w:eastAsia="ko-KR"/>
        </w:rPr>
        <w:t>·</w:t>
      </w:r>
      <w:r>
        <w:rPr>
          <w:lang w:eastAsia="ko-KR"/>
        </w:rPr>
        <w:t>열람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테넌트</w:t>
      </w:r>
      <w:r>
        <w:rPr>
          <w:lang w:eastAsia="ko-KR"/>
        </w:rPr>
        <w:t>(</w:t>
      </w:r>
      <w:r>
        <w:rPr>
          <w:lang w:eastAsia="ko-KR"/>
        </w:rPr>
        <w:t>고객사</w:t>
      </w:r>
      <w:r>
        <w:rPr>
          <w:lang w:eastAsia="ko-KR"/>
        </w:rPr>
        <w:t xml:space="preserve">) </w:t>
      </w:r>
      <w:r>
        <w:rPr>
          <w:lang w:eastAsia="ko-KR"/>
        </w:rPr>
        <w:t>브랜딩과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(SaaS) </w:t>
      </w:r>
      <w:r>
        <w:rPr>
          <w:lang w:eastAsia="ko-KR"/>
        </w:rPr>
        <w:t>브랜딩을</w:t>
      </w:r>
      <w:r>
        <w:rPr>
          <w:lang w:eastAsia="ko-KR"/>
        </w:rPr>
        <w:t xml:space="preserve"> </w:t>
      </w:r>
      <w:r>
        <w:rPr>
          <w:lang w:eastAsia="ko-KR"/>
        </w:rPr>
        <w:t>분리하고</w:t>
      </w:r>
      <w:r>
        <w:rPr>
          <w:lang w:eastAsia="ko-KR"/>
        </w:rPr>
        <w:t xml:space="preserve">, </w:t>
      </w:r>
      <w:r>
        <w:rPr>
          <w:lang w:eastAsia="ko-KR"/>
        </w:rPr>
        <w:t>조</w:t>
      </w:r>
      <w:r>
        <w:rPr>
          <w:lang w:eastAsia="ko-KR"/>
        </w:rPr>
        <w:t>·</w:t>
      </w:r>
      <w:r>
        <w:rPr>
          <w:lang w:eastAsia="ko-KR"/>
        </w:rPr>
        <w:t>항</w:t>
      </w:r>
      <w:r>
        <w:rPr>
          <w:lang w:eastAsia="ko-KR"/>
        </w:rPr>
        <w:t>·</w:t>
      </w:r>
      <w:r>
        <w:rPr>
          <w:lang w:eastAsia="ko-KR"/>
        </w:rPr>
        <w:t>목</w:t>
      </w:r>
      <w:r>
        <w:rPr>
          <w:lang w:eastAsia="ko-KR"/>
        </w:rPr>
        <w:t>(</w:t>
      </w:r>
      <w:r>
        <w:rPr>
          <w:lang w:eastAsia="ko-KR"/>
        </w:rPr>
        <w:t>條</w:t>
      </w:r>
      <w:r>
        <w:rPr>
          <w:lang w:eastAsia="ko-KR"/>
        </w:rPr>
        <w:t>·</w:t>
      </w:r>
      <w:r>
        <w:rPr>
          <w:lang w:eastAsia="ko-KR"/>
        </w:rPr>
        <w:t>項</w:t>
      </w:r>
      <w:r>
        <w:rPr>
          <w:lang w:eastAsia="ko-KR"/>
        </w:rPr>
        <w:t>·</w:t>
      </w:r>
      <w:r>
        <w:rPr>
          <w:lang w:eastAsia="ko-KR"/>
        </w:rPr>
        <w:t>目</w:t>
      </w:r>
      <w:r>
        <w:rPr>
          <w:lang w:eastAsia="ko-KR"/>
        </w:rPr>
        <w:t xml:space="preserve">) </w:t>
      </w:r>
      <w:r>
        <w:rPr>
          <w:lang w:eastAsia="ko-KR"/>
        </w:rPr>
        <w:t>계층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지원한다</w:t>
      </w:r>
      <w:r>
        <w:rPr>
          <w:lang w:eastAsia="ko-KR"/>
        </w:rPr>
        <w:t>.</w:t>
      </w:r>
    </w:p>
    <w:p w:rsidR="00604FDC" w:rsidRDefault="00387637">
      <w:pPr>
        <w:pStyle w:val="21"/>
      </w:pPr>
      <w:r>
        <w:t xml:space="preserve">1.1 </w:t>
      </w:r>
      <w:r>
        <w:t>범위</w:t>
      </w:r>
    </w:p>
    <w:p w:rsidR="00604FDC" w:rsidRDefault="00387637">
      <w:pPr>
        <w:pStyle w:val="a0"/>
      </w:pPr>
      <w:r>
        <w:t>프론트엔드</w:t>
      </w:r>
      <w:r>
        <w:t>: apps/web (React 18, Vite, TanStack Query, Zustand, Tailwind CSS)</w:t>
      </w:r>
    </w:p>
    <w:p w:rsidR="00604FDC" w:rsidRDefault="00387637">
      <w:pPr>
        <w:pStyle w:val="a0"/>
      </w:pPr>
      <w:r>
        <w:t>백엔드</w:t>
      </w:r>
      <w:r>
        <w:t>: apps/api (NestJS, Prisma, PostgreSQL)</w:t>
      </w:r>
    </w:p>
    <w:p w:rsidR="00604FDC" w:rsidRDefault="00387637">
      <w:pPr>
        <w:pStyle w:val="a0"/>
      </w:pPr>
      <w:r>
        <w:t>인프라</w:t>
      </w:r>
      <w:r>
        <w:t xml:space="preserve">: </w:t>
      </w:r>
      <w:r>
        <w:t>docker-compose (postgres, redis, minio, api, web)</w:t>
      </w:r>
    </w:p>
    <w:p w:rsidR="00604FDC" w:rsidRDefault="00387637">
      <w:pPr>
        <w:pStyle w:val="21"/>
      </w:pPr>
      <w:bookmarkStart w:id="0" w:name="_GoBack"/>
      <w:bookmarkEnd w:id="0"/>
      <w:r>
        <w:t xml:space="preserve">1.2 </w:t>
      </w:r>
      <w:r>
        <w:t>용어</w:t>
      </w:r>
      <w:r>
        <w:t xml:space="preserve"> </w:t>
      </w:r>
      <w:r>
        <w:t>정의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rPr>
                <w:b/>
              </w:rPr>
              <w:t>용어</w:t>
            </w:r>
          </w:p>
        </w:tc>
        <w:tc>
          <w:tcPr>
            <w:tcW w:w="4320" w:type="dxa"/>
          </w:tcPr>
          <w:p w:rsidR="00604FDC" w:rsidRDefault="00387637">
            <w:r>
              <w:rPr>
                <w:b/>
              </w:rPr>
              <w:t>설명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조</w:t>
            </w:r>
            <w:r>
              <w:t>(</w:t>
            </w:r>
            <w:r>
              <w:t>條</w:t>
            </w:r>
            <w:r>
              <w:t>)</w:t>
            </w:r>
          </w:p>
        </w:tc>
        <w:tc>
          <w:tcPr>
            <w:tcW w:w="4320" w:type="dxa"/>
          </w:tcPr>
          <w:p w:rsidR="00604FDC" w:rsidRDefault="00387637">
            <w:pPr>
              <w:rPr>
                <w:lang w:eastAsia="ko-KR"/>
              </w:rPr>
            </w:pP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N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. number </w:t>
            </w:r>
            <w:r>
              <w:rPr>
                <w:lang w:eastAsia="ko-KR"/>
              </w:rPr>
              <w:t>필드로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항</w:t>
            </w:r>
            <w:r>
              <w:t>(</w:t>
            </w:r>
            <w:r>
              <w:t>項</w:t>
            </w:r>
            <w:r>
              <w:t>)</w:t>
            </w:r>
          </w:p>
        </w:tc>
        <w:tc>
          <w:tcPr>
            <w:tcW w:w="4320" w:type="dxa"/>
          </w:tcPr>
          <w:p w:rsidR="00604FDC" w:rsidRDefault="00387637">
            <w:r>
              <w:t>조</w:t>
            </w:r>
            <w:r>
              <w:t xml:space="preserve"> </w:t>
            </w:r>
            <w:r>
              <w:t>아래</w:t>
            </w:r>
            <w:r>
              <w:t xml:space="preserve"> ①②… </w:t>
            </w:r>
            <w:r>
              <w:t>단위</w:t>
            </w:r>
            <w:r>
              <w:t xml:space="preserve">. clauseNumber </w:t>
            </w:r>
            <w:r>
              <w:t>필드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목</w:t>
            </w:r>
            <w:r>
              <w:t>(</w:t>
            </w:r>
            <w:r>
              <w:t>目</w:t>
            </w:r>
            <w:r>
              <w:t>)</w:t>
            </w:r>
          </w:p>
        </w:tc>
        <w:tc>
          <w:tcPr>
            <w:tcW w:w="4320" w:type="dxa"/>
          </w:tcPr>
          <w:p w:rsidR="00604FDC" w:rsidRDefault="00387637">
            <w:pPr>
              <w:rPr>
                <w:lang w:eastAsia="ko-KR"/>
              </w:rPr>
            </w:pPr>
            <w:r>
              <w:rPr>
                <w:lang w:eastAsia="ko-KR"/>
              </w:rPr>
              <w:t>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아래</w:t>
            </w:r>
            <w:r>
              <w:rPr>
                <w:lang w:eastAsia="ko-KR"/>
              </w:rPr>
              <w:t xml:space="preserve"> 1. 2. …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. itemNumber </w:t>
            </w:r>
            <w:r>
              <w:rPr>
                <w:lang w:eastAsia="ko-KR"/>
              </w:rPr>
              <w:t>필드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조</w:t>
            </w:r>
            <w:r>
              <w:t xml:space="preserve"> </w:t>
            </w:r>
            <w:r>
              <w:t>루트</w:t>
            </w:r>
          </w:p>
        </w:tc>
        <w:tc>
          <w:tcPr>
            <w:tcW w:w="4320" w:type="dxa"/>
          </w:tcPr>
          <w:p w:rsidR="00604FDC" w:rsidRDefault="00387637">
            <w:r>
              <w:t>clauseNumber·itemNumber</w:t>
            </w:r>
            <w:r>
              <w:t>가</w:t>
            </w:r>
            <w:r>
              <w:t xml:space="preserve"> </w:t>
            </w:r>
            <w:r>
              <w:t>모두</w:t>
            </w:r>
            <w:r>
              <w:t xml:space="preserve"> nul</w:t>
            </w:r>
            <w:r>
              <w:t>l</w:t>
            </w:r>
            <w:r>
              <w:t>인</w:t>
            </w:r>
            <w:r>
              <w:t xml:space="preserve"> </w:t>
            </w:r>
            <w:r>
              <w:t>행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분절</w:t>
            </w:r>
            <w:r>
              <w:t xml:space="preserve"> </w:t>
            </w:r>
            <w:r>
              <w:t>보기</w:t>
            </w:r>
          </w:p>
        </w:tc>
        <w:tc>
          <w:tcPr>
            <w:tcW w:w="4320" w:type="dxa"/>
          </w:tcPr>
          <w:p w:rsidR="00604FDC" w:rsidRDefault="00387637">
            <w:pPr>
              <w:rPr>
                <w:lang w:eastAsia="ko-KR"/>
              </w:rPr>
            </w:pPr>
            <w:r>
              <w:rPr>
                <w:lang w:eastAsia="ko-KR"/>
              </w:rPr>
              <w:t>조문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편집하는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모드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전문</w:t>
            </w:r>
            <w:r>
              <w:t xml:space="preserve"> </w:t>
            </w:r>
            <w:r>
              <w:t>보기</w:t>
            </w:r>
          </w:p>
        </w:tc>
        <w:tc>
          <w:tcPr>
            <w:tcW w:w="4320" w:type="dxa"/>
          </w:tcPr>
          <w:p w:rsidR="00604FDC" w:rsidRDefault="00387637">
            <w:pPr>
              <w:rPr>
                <w:lang w:eastAsia="ko-KR"/>
              </w:rPr>
            </w:pPr>
            <w:r>
              <w:rPr>
                <w:lang w:eastAsia="ko-KR"/>
              </w:rPr>
              <w:t>규정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모드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테넌트</w:t>
            </w:r>
            <w:r>
              <w:t xml:space="preserve"> </w:t>
            </w:r>
            <w:r>
              <w:t>브랜딩</w:t>
            </w:r>
          </w:p>
        </w:tc>
        <w:tc>
          <w:tcPr>
            <w:tcW w:w="4320" w:type="dxa"/>
          </w:tcPr>
          <w:p w:rsidR="00604FDC" w:rsidRDefault="00387637">
            <w:pPr>
              <w:rPr>
                <w:lang w:eastAsia="ko-KR"/>
              </w:rPr>
            </w:pP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로고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배지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브라우저</w:t>
            </w:r>
            <w:r>
              <w:rPr>
                <w:lang w:eastAsia="ko-KR"/>
              </w:rPr>
              <w:t xml:space="preserve"> localStorage)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플랫폼</w:t>
            </w:r>
            <w:r>
              <w:t xml:space="preserve"> </w:t>
            </w:r>
            <w:r>
              <w:t>브랜딩</w:t>
            </w:r>
          </w:p>
        </w:tc>
        <w:tc>
          <w:tcPr>
            <w:tcW w:w="4320" w:type="dxa"/>
          </w:tcPr>
          <w:p w:rsidR="00604FDC" w:rsidRDefault="00387637">
            <w:r>
              <w:t>개발사</w:t>
            </w:r>
            <w:r>
              <w:t>/</w:t>
            </w:r>
            <w:r>
              <w:t>서비스</w:t>
            </w:r>
            <w:r>
              <w:t xml:space="preserve"> Powered by (API·DB)</w:t>
            </w:r>
          </w:p>
        </w:tc>
      </w:tr>
    </w:tbl>
    <w:p w:rsidR="00604FDC" w:rsidRDefault="00604FDC"/>
    <w:p w:rsidR="00604FDC" w:rsidRDefault="00387637">
      <w:pPr>
        <w:pStyle w:val="1"/>
      </w:pPr>
      <w:r>
        <w:lastRenderedPageBreak/>
        <w:t xml:space="preserve">2. </w:t>
      </w:r>
      <w:r>
        <w:t>브랜딩</w:t>
      </w:r>
    </w:p>
    <w:p w:rsidR="00604FDC" w:rsidRDefault="00387637">
      <w:pPr>
        <w:pStyle w:val="21"/>
      </w:pPr>
      <w:r>
        <w:t xml:space="preserve">2.1 </w:t>
      </w:r>
      <w:r>
        <w:t>설계</w:t>
      </w:r>
      <w:r>
        <w:t xml:space="preserve"> </w:t>
      </w:r>
      <w:r>
        <w:t>원칙</w:t>
      </w:r>
    </w:p>
    <w:p w:rsidR="00604FDC" w:rsidRDefault="00387637">
      <w:pPr>
        <w:rPr>
          <w:lang w:eastAsia="ko-KR"/>
        </w:rPr>
      </w:pPr>
      <w:r>
        <w:rPr>
          <w:lang w:eastAsia="ko-KR"/>
        </w:rPr>
        <w:t>헤더</w:t>
      </w:r>
      <w:r>
        <w:rPr>
          <w:lang w:eastAsia="ko-KR"/>
        </w:rPr>
        <w:t>·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화면은</w:t>
      </w:r>
      <w:r>
        <w:rPr>
          <w:lang w:eastAsia="ko-KR"/>
        </w:rPr>
        <w:t xml:space="preserve"> </w:t>
      </w:r>
      <w:r>
        <w:rPr>
          <w:lang w:eastAsia="ko-KR"/>
        </w:rPr>
        <w:t>테넌트</w:t>
      </w:r>
      <w:r>
        <w:rPr>
          <w:lang w:eastAsia="ko-KR"/>
        </w:rPr>
        <w:t>(</w:t>
      </w:r>
      <w:r>
        <w:rPr>
          <w:lang w:eastAsia="ko-KR"/>
        </w:rPr>
        <w:t>고객사</w:t>
      </w:r>
      <w:r>
        <w:rPr>
          <w:lang w:eastAsia="ko-KR"/>
        </w:rPr>
        <w:t xml:space="preserve">) </w:t>
      </w:r>
      <w:r>
        <w:rPr>
          <w:lang w:eastAsia="ko-KR"/>
        </w:rPr>
        <w:t>브랜딩을</w:t>
      </w:r>
      <w:r>
        <w:rPr>
          <w:lang w:eastAsia="ko-KR"/>
        </w:rPr>
        <w:t xml:space="preserve">,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하단</w:t>
      </w:r>
      <w:r>
        <w:rPr>
          <w:lang w:eastAsia="ko-KR"/>
        </w:rPr>
        <w:t xml:space="preserve"> </w:t>
      </w:r>
      <w:r>
        <w:rPr>
          <w:lang w:eastAsia="ko-KR"/>
        </w:rPr>
        <w:t>푸터는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>(</w:t>
      </w:r>
      <w:r>
        <w:rPr>
          <w:lang w:eastAsia="ko-KR"/>
        </w:rPr>
        <w:t>개발사</w:t>
      </w:r>
      <w:r>
        <w:rPr>
          <w:lang w:eastAsia="ko-KR"/>
        </w:rPr>
        <w:t xml:space="preserve">) </w:t>
      </w:r>
      <w:r>
        <w:rPr>
          <w:lang w:eastAsia="ko-KR"/>
        </w:rPr>
        <w:t>브랜딩을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rPr>
                <w:b/>
              </w:rPr>
              <w:t>구분</w:t>
            </w:r>
          </w:p>
        </w:tc>
        <w:tc>
          <w:tcPr>
            <w:tcW w:w="2880" w:type="dxa"/>
          </w:tcPr>
          <w:p w:rsidR="00604FDC" w:rsidRDefault="00387637">
            <w:r>
              <w:rPr>
                <w:b/>
              </w:rPr>
              <w:t>표시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위치</w:t>
            </w:r>
          </w:p>
        </w:tc>
        <w:tc>
          <w:tcPr>
            <w:tcW w:w="2880" w:type="dxa"/>
          </w:tcPr>
          <w:p w:rsidR="00604FDC" w:rsidRDefault="00387637">
            <w:r>
              <w:rPr>
                <w:b/>
              </w:rPr>
              <w:t>데이터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소스</w:t>
            </w:r>
          </w:p>
        </w:tc>
      </w:tr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t>테넌트</w:t>
            </w:r>
          </w:p>
        </w:tc>
        <w:tc>
          <w:tcPr>
            <w:tcW w:w="2880" w:type="dxa"/>
          </w:tcPr>
          <w:p w:rsidR="00604FDC" w:rsidRDefault="00387637">
            <w:r>
              <w:t>헤더</w:t>
            </w:r>
            <w:r>
              <w:t xml:space="preserve">, </w:t>
            </w:r>
            <w:r>
              <w:t>로그인</w:t>
            </w:r>
            <w:r>
              <w:t xml:space="preserve">, </w:t>
            </w:r>
            <w:r>
              <w:t>인쇄</w:t>
            </w:r>
            <w:r>
              <w:t xml:space="preserve"> </w:t>
            </w:r>
            <w:r>
              <w:t>양식</w:t>
            </w:r>
          </w:p>
        </w:tc>
        <w:tc>
          <w:tcPr>
            <w:tcW w:w="2880" w:type="dxa"/>
          </w:tcPr>
          <w:p w:rsidR="00604FDC" w:rsidRDefault="00387637">
            <w:r>
              <w:t>brandStore (localStorage, veda-brand v2)</w:t>
            </w:r>
          </w:p>
        </w:tc>
      </w:tr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t>플랫폼</w:t>
            </w:r>
          </w:p>
        </w:tc>
        <w:tc>
          <w:tcPr>
            <w:tcW w:w="2880" w:type="dxa"/>
          </w:tcPr>
          <w:p w:rsidR="00604FDC" w:rsidRDefault="00387637">
            <w:r>
              <w:t>페이지</w:t>
            </w:r>
            <w:r>
              <w:t xml:space="preserve"> </w:t>
            </w:r>
            <w:r>
              <w:t>하단</w:t>
            </w:r>
            <w:r>
              <w:t xml:space="preserve"> </w:t>
            </w:r>
            <w:r>
              <w:t>푸터</w:t>
            </w:r>
          </w:p>
        </w:tc>
        <w:tc>
          <w:tcPr>
            <w:tcW w:w="2880" w:type="dxa"/>
          </w:tcPr>
          <w:p w:rsidR="00604FDC" w:rsidRDefault="00387637">
            <w:r>
              <w:t>GET /api/platform-branding</w:t>
            </w:r>
          </w:p>
        </w:tc>
      </w:tr>
    </w:tbl>
    <w:p w:rsidR="00604FDC" w:rsidRDefault="00604FDC"/>
    <w:p w:rsidR="00604FDC" w:rsidRDefault="00387637">
      <w:pPr>
        <w:pStyle w:val="21"/>
      </w:pPr>
      <w:r>
        <w:t xml:space="preserve">2.2 </w:t>
      </w:r>
      <w:r>
        <w:t>관련</w:t>
      </w:r>
      <w:r>
        <w:t xml:space="preserve"> </w:t>
      </w:r>
      <w:r>
        <w:t>파일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05"/>
        <w:gridCol w:w="3851"/>
      </w:tblGrid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rPr>
                <w:b/>
              </w:rPr>
              <w:t>파일</w:t>
            </w:r>
          </w:p>
        </w:tc>
        <w:tc>
          <w:tcPr>
            <w:tcW w:w="4320" w:type="dxa"/>
          </w:tcPr>
          <w:p w:rsidR="00604FDC" w:rsidRDefault="00387637">
            <w:r>
              <w:rPr>
                <w:b/>
              </w:rPr>
              <w:t>역할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apps/web/src/components/AppBrandLockup.tsx</w:t>
            </w:r>
          </w:p>
        </w:tc>
        <w:tc>
          <w:tcPr>
            <w:tcW w:w="4320" w:type="dxa"/>
          </w:tcPr>
          <w:p w:rsidR="00604FDC" w:rsidRDefault="00387637">
            <w:r>
              <w:t>회사</w:t>
            </w:r>
            <w:r>
              <w:t xml:space="preserve"> </w:t>
            </w:r>
            <w:r>
              <w:t>로고</w:t>
            </w:r>
            <w:r>
              <w:t xml:space="preserve"> + </w:t>
            </w:r>
            <w:r>
              <w:t>서비스명</w:t>
            </w:r>
            <w:r>
              <w:t xml:space="preserve"> </w:t>
            </w:r>
            <w:r>
              <w:t>락업</w:t>
            </w:r>
            <w:r>
              <w:t xml:space="preserve"> (app/login variant)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apps/web/src/components/AppFooterBranding.tsx</w:t>
            </w:r>
          </w:p>
        </w:tc>
        <w:tc>
          <w:tcPr>
            <w:tcW w:w="4320" w:type="dxa"/>
          </w:tcPr>
          <w:p w:rsidR="00604FDC" w:rsidRDefault="00387637">
            <w:r>
              <w:t xml:space="preserve">Powered by </w:t>
            </w:r>
            <w:r>
              <w:t>영역</w:t>
            </w:r>
            <w:r>
              <w:t xml:space="preserve"> (</w:t>
            </w:r>
            <w:r>
              <w:t>로고</w:t>
            </w:r>
            <w:r>
              <w:t>·</w:t>
            </w:r>
            <w:r>
              <w:t>법인명</w:t>
            </w:r>
            <w:r>
              <w:t>·</w:t>
            </w:r>
            <w:r>
              <w:t>사업자번호</w:t>
            </w:r>
            <w:r>
              <w:t>)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apps/web/src/components/BrandBadge.tsx</w:t>
            </w:r>
          </w:p>
        </w:tc>
        <w:tc>
          <w:tcPr>
            <w:tcW w:w="4320" w:type="dxa"/>
          </w:tcPr>
          <w:p w:rsidR="00604FDC" w:rsidRDefault="00387637">
            <w:pPr>
              <w:rPr>
                <w:lang w:eastAsia="ko-KR"/>
              </w:rPr>
            </w:pPr>
            <w:r>
              <w:rPr>
                <w:lang w:eastAsia="ko-KR"/>
              </w:rPr>
              <w:t>로고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1~2</w:t>
            </w:r>
            <w:r>
              <w:rPr>
                <w:lang w:eastAsia="ko-KR"/>
              </w:rPr>
              <w:t>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텍스트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배지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apps/web/src/stores/brandStore.ts</w:t>
            </w:r>
          </w:p>
        </w:tc>
        <w:tc>
          <w:tcPr>
            <w:tcW w:w="4320" w:type="dxa"/>
          </w:tcPr>
          <w:p w:rsidR="00604FDC" w:rsidRDefault="00387637">
            <w:pPr>
              <w:rPr>
                <w:lang w:eastAsia="ko-KR"/>
              </w:rPr>
            </w:pPr>
            <w:r>
              <w:rPr>
                <w:lang w:eastAsia="ko-KR"/>
              </w:rPr>
              <w:t>로고</w:t>
            </w:r>
            <w:r>
              <w:rPr>
                <w:lang w:eastAsia="ko-KR"/>
              </w:rPr>
              <w:t xml:space="preserve"> data URL·</w:t>
            </w:r>
            <w:r>
              <w:rPr>
                <w:lang w:eastAsia="ko-KR"/>
              </w:rPr>
              <w:t>크기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배지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apps/web/src/hooks/usePlatformBranding.ts</w:t>
            </w:r>
          </w:p>
        </w:tc>
        <w:tc>
          <w:tcPr>
            <w:tcW w:w="4320" w:type="dxa"/>
          </w:tcPr>
          <w:p w:rsidR="00604FDC" w:rsidRDefault="00387637">
            <w:r>
              <w:t>플랫폼</w:t>
            </w:r>
            <w:r>
              <w:t xml:space="preserve"> </w:t>
            </w:r>
            <w:r>
              <w:t>브랜딩</w:t>
            </w:r>
            <w:r>
              <w:t xml:space="preserve"> React Query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apps/web/src/i18n/messages.ts</w:t>
            </w:r>
          </w:p>
        </w:tc>
        <w:tc>
          <w:tcPr>
            <w:tcW w:w="4320" w:type="dxa"/>
          </w:tcPr>
          <w:p w:rsidR="00604FDC" w:rsidRDefault="00387637">
            <w:r>
              <w:t xml:space="preserve">layout.productTitle = </w:t>
            </w:r>
            <w:r>
              <w:t>규정관리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등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apps/api/.../platform-branding-public.controller.ts</w:t>
            </w:r>
          </w:p>
        </w:tc>
        <w:tc>
          <w:tcPr>
            <w:tcW w:w="4320" w:type="dxa"/>
          </w:tcPr>
          <w:p w:rsidR="00604FDC" w:rsidRDefault="00387637">
            <w:r>
              <w:t>공개</w:t>
            </w:r>
            <w:r>
              <w:t xml:space="preserve"> </w:t>
            </w:r>
            <w:r>
              <w:t>브랜딩</w:t>
            </w:r>
            <w:r>
              <w:t xml:space="preserve"> API</w:t>
            </w:r>
          </w:p>
        </w:tc>
      </w:tr>
    </w:tbl>
    <w:p w:rsidR="00604FDC" w:rsidRDefault="00604FDC"/>
    <w:p w:rsidR="00604FDC" w:rsidRDefault="00387637">
      <w:pPr>
        <w:pStyle w:val="21"/>
      </w:pPr>
      <w:r>
        <w:t xml:space="preserve">2.3 </w:t>
      </w:r>
      <w:r>
        <w:t>사용자</w:t>
      </w:r>
      <w:r>
        <w:t xml:space="preserve"> </w:t>
      </w:r>
      <w:r>
        <w:t>동작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로고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 xml:space="preserve">: </w:t>
      </w:r>
      <w:r>
        <w:rPr>
          <w:lang w:eastAsia="ko-KR"/>
        </w:rPr>
        <w:t>흰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박스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(</w:t>
      </w:r>
      <w:r>
        <w:rPr>
          <w:lang w:eastAsia="ko-KR"/>
        </w:rPr>
        <w:t>헤더</w:t>
      </w:r>
      <w:r>
        <w:rPr>
          <w:lang w:eastAsia="ko-KR"/>
        </w:rPr>
        <w:t xml:space="preserve"> max 140×38px)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로고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: BrandBadge </w:t>
      </w:r>
      <w:r>
        <w:rPr>
          <w:lang w:eastAsia="ko-KR"/>
        </w:rPr>
        <w:t>표시</w:t>
      </w:r>
      <w:r>
        <w:rPr>
          <w:lang w:eastAsia="ko-KR"/>
        </w:rPr>
        <w:t xml:space="preserve"> (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문자</w:t>
      </w:r>
      <w:r>
        <w:rPr>
          <w:lang w:eastAsia="ko-KR"/>
        </w:rPr>
        <w:t xml:space="preserve"> '</w:t>
      </w:r>
      <w:r>
        <w:rPr>
          <w:lang w:eastAsia="ko-KR"/>
        </w:rPr>
        <w:t>베</w:t>
      </w:r>
      <w:r>
        <w:rPr>
          <w:lang w:eastAsia="ko-KR"/>
        </w:rPr>
        <w:t xml:space="preserve">', </w:t>
      </w:r>
      <w:r>
        <w:rPr>
          <w:lang w:eastAsia="ko-KR"/>
        </w:rPr>
        <w:t>최대</w:t>
      </w:r>
      <w:r>
        <w:rPr>
          <w:lang w:eastAsia="ko-KR"/>
        </w:rPr>
        <w:t xml:space="preserve"> 2</w:t>
      </w:r>
      <w:r>
        <w:rPr>
          <w:lang w:eastAsia="ko-KR"/>
        </w:rPr>
        <w:t>자</w:t>
      </w:r>
      <w:r>
        <w:rPr>
          <w:lang w:eastAsia="ko-KR"/>
        </w:rPr>
        <w:t>)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데스크톱</w:t>
      </w:r>
      <w:r>
        <w:rPr>
          <w:lang w:eastAsia="ko-KR"/>
        </w:rPr>
        <w:t xml:space="preserve">: </w:t>
      </w:r>
      <w:r>
        <w:rPr>
          <w:lang w:eastAsia="ko-KR"/>
        </w:rPr>
        <w:t>로고</w:t>
      </w:r>
      <w:r>
        <w:rPr>
          <w:lang w:eastAsia="ko-KR"/>
        </w:rPr>
        <w:t xml:space="preserve"> </w:t>
      </w:r>
      <w:r>
        <w:rPr>
          <w:lang w:eastAsia="ko-KR"/>
        </w:rPr>
        <w:t>옆</w:t>
      </w:r>
      <w:r>
        <w:rPr>
          <w:lang w:eastAsia="ko-KR"/>
        </w:rPr>
        <w:t xml:space="preserve"> </w:t>
      </w:r>
      <w:r>
        <w:rPr>
          <w:lang w:eastAsia="ko-KR"/>
        </w:rPr>
        <w:t>「규정관리</w:t>
      </w:r>
      <w:r>
        <w:rPr>
          <w:lang w:eastAsia="ko-KR"/>
        </w:rPr>
        <w:t xml:space="preserve"> </w:t>
      </w:r>
      <w:r>
        <w:rPr>
          <w:lang w:eastAsia="ko-KR"/>
        </w:rPr>
        <w:t>시스템」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 xml:space="preserve">Pro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요금제에서만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브랜딩</w:t>
      </w:r>
      <w:r>
        <w:rPr>
          <w:lang w:eastAsia="ko-KR"/>
        </w:rPr>
        <w:t xml:space="preserve"> </w:t>
      </w:r>
      <w:r>
        <w:rPr>
          <w:lang w:eastAsia="ko-KR"/>
        </w:rPr>
        <w:t>편집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시스템명</w:t>
      </w:r>
      <w:r>
        <w:rPr>
          <w:lang w:eastAsia="ko-KR"/>
        </w:rPr>
        <w:t>(</w:t>
      </w:r>
      <w:r>
        <w:rPr>
          <w:lang w:eastAsia="ko-KR"/>
        </w:rPr>
        <w:t>베다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설정에서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 (settings.appNameNote)</w:t>
      </w:r>
    </w:p>
    <w:p w:rsidR="00604FDC" w:rsidRDefault="00387637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공통</w:t>
      </w:r>
      <w:r>
        <w:rPr>
          <w:lang w:eastAsia="ko-KR"/>
        </w:rPr>
        <w:t xml:space="preserve"> UI </w:t>
      </w:r>
      <w:r>
        <w:rPr>
          <w:lang w:eastAsia="ko-KR"/>
        </w:rPr>
        <w:t>컴포넌트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디자인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:rsidR="00604FDC" w:rsidRDefault="00387637">
      <w:pPr>
        <w:pStyle w:val="21"/>
      </w:pPr>
      <w:r>
        <w:t xml:space="preserve">3.1 </w:t>
      </w:r>
      <w:r>
        <w:t>신규</w:t>
      </w:r>
      <w:r>
        <w:t xml:space="preserve"> </w:t>
      </w:r>
      <w:r>
        <w:t>공통</w:t>
      </w:r>
      <w:r>
        <w:t xml:space="preserve"> </w:t>
      </w:r>
      <w:r>
        <w:t>컴포넌트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46"/>
        <w:gridCol w:w="3310"/>
        <w:gridCol w:w="2800"/>
      </w:tblGrid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rPr>
                <w:b/>
              </w:rPr>
              <w:t>컴포넌트</w:t>
            </w:r>
          </w:p>
        </w:tc>
        <w:tc>
          <w:tcPr>
            <w:tcW w:w="2880" w:type="dxa"/>
          </w:tcPr>
          <w:p w:rsidR="00604FDC" w:rsidRDefault="00387637">
            <w:r>
              <w:rPr>
                <w:b/>
              </w:rPr>
              <w:t>파일</w:t>
            </w:r>
          </w:p>
        </w:tc>
        <w:tc>
          <w:tcPr>
            <w:tcW w:w="2880" w:type="dxa"/>
          </w:tcPr>
          <w:p w:rsidR="00604FDC" w:rsidRDefault="00387637">
            <w:r>
              <w:rPr>
                <w:b/>
              </w:rPr>
              <w:t>설명</w:t>
            </w:r>
          </w:p>
        </w:tc>
      </w:tr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t>PageHeader</w:t>
            </w:r>
          </w:p>
        </w:tc>
        <w:tc>
          <w:tcPr>
            <w:tcW w:w="2880" w:type="dxa"/>
          </w:tcPr>
          <w:p w:rsidR="00604FDC" w:rsidRDefault="00387637">
            <w:r>
              <w:t>components/ui/PageHeader.tsx</w:t>
            </w:r>
          </w:p>
        </w:tc>
        <w:tc>
          <w:tcPr>
            <w:tcW w:w="2880" w:type="dxa"/>
          </w:tcPr>
          <w:p w:rsidR="00604FDC" w:rsidRDefault="00387637">
            <w:pPr>
              <w:rPr>
                <w:lang w:eastAsia="ko-KR"/>
              </w:rPr>
            </w:pPr>
            <w:r>
              <w:rPr>
                <w:lang w:eastAsia="ko-KR"/>
              </w:rPr>
              <w:t>페이지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설명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액션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영역</w:t>
            </w:r>
          </w:p>
        </w:tc>
      </w:tr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t>EmptyState</w:t>
            </w:r>
          </w:p>
        </w:tc>
        <w:tc>
          <w:tcPr>
            <w:tcW w:w="2880" w:type="dxa"/>
          </w:tcPr>
          <w:p w:rsidR="00604FDC" w:rsidRDefault="00387637">
            <w:r>
              <w:t>components/ui/EmptyState.tsx</w:t>
            </w:r>
          </w:p>
        </w:tc>
        <w:tc>
          <w:tcPr>
            <w:tcW w:w="2880" w:type="dxa"/>
          </w:tcPr>
          <w:p w:rsidR="00604FDC" w:rsidRDefault="00387637">
            <w:pPr>
              <w:rPr>
                <w:lang w:eastAsia="ko-KR"/>
              </w:rPr>
            </w:pP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안내</w:t>
            </w:r>
            <w:r>
              <w:rPr>
                <w:lang w:eastAsia="ko-KR"/>
              </w:rPr>
              <w:t xml:space="preserve"> (compact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>)</w:t>
            </w:r>
          </w:p>
        </w:tc>
      </w:tr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t>LoadingBlock</w:t>
            </w:r>
          </w:p>
        </w:tc>
        <w:tc>
          <w:tcPr>
            <w:tcW w:w="2880" w:type="dxa"/>
          </w:tcPr>
          <w:p w:rsidR="00604FDC" w:rsidRDefault="00387637">
            <w:r>
              <w:t>components/ui/LoadingBlock.tsx</w:t>
            </w:r>
          </w:p>
        </w:tc>
        <w:tc>
          <w:tcPr>
            <w:tcW w:w="2880" w:type="dxa"/>
          </w:tcPr>
          <w:p w:rsidR="00604FDC" w:rsidRDefault="00387637">
            <w:r>
              <w:t>중앙</w:t>
            </w:r>
            <w:r>
              <w:t xml:space="preserve"> </w:t>
            </w:r>
            <w:r>
              <w:t>스피너</w:t>
            </w:r>
            <w:r>
              <w:t xml:space="preserve"> + </w:t>
            </w:r>
            <w:r>
              <w:t>라벨</w:t>
            </w:r>
          </w:p>
        </w:tc>
      </w:tr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t>ToastHost</w:t>
            </w:r>
          </w:p>
        </w:tc>
        <w:tc>
          <w:tcPr>
            <w:tcW w:w="2880" w:type="dxa"/>
          </w:tcPr>
          <w:p w:rsidR="00604FDC" w:rsidRDefault="00387637">
            <w:r>
              <w:t>components/ui/ToastHost.tsx</w:t>
            </w:r>
          </w:p>
        </w:tc>
        <w:tc>
          <w:tcPr>
            <w:tcW w:w="2880" w:type="dxa"/>
          </w:tcPr>
          <w:p w:rsidR="00604FDC" w:rsidRDefault="00387637">
            <w:r>
              <w:t>우상단</w:t>
            </w:r>
            <w:r>
              <w:t xml:space="preserve"> </w:t>
            </w:r>
            <w:r>
              <w:t>토스트</w:t>
            </w:r>
            <w:r>
              <w:t xml:space="preserve"> (success/error/info)</w:t>
            </w:r>
          </w:p>
        </w:tc>
      </w:tr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t>toastStore</w:t>
            </w:r>
          </w:p>
        </w:tc>
        <w:tc>
          <w:tcPr>
            <w:tcW w:w="2880" w:type="dxa"/>
          </w:tcPr>
          <w:p w:rsidR="00604FDC" w:rsidRDefault="00387637">
            <w:r>
              <w:t>stores/toastStore.ts</w:t>
            </w:r>
          </w:p>
        </w:tc>
        <w:tc>
          <w:tcPr>
            <w:tcW w:w="2880" w:type="dxa"/>
          </w:tcPr>
          <w:p w:rsidR="00604FDC" w:rsidRDefault="00387637">
            <w:r>
              <w:t>toast(msg, variant), 4.2</w:t>
            </w:r>
            <w:r>
              <w:t>초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닫힘</w:t>
            </w:r>
          </w:p>
        </w:tc>
      </w:tr>
    </w:tbl>
    <w:p w:rsidR="00604FDC" w:rsidRDefault="00604FDC"/>
    <w:p w:rsidR="00604FDC" w:rsidRDefault="00387637">
      <w:r>
        <w:t xml:space="preserve">App.tsx </w:t>
      </w:r>
      <w:r>
        <w:t>루트에</w:t>
      </w:r>
      <w:r>
        <w:t xml:space="preserve"> &lt;ToastHost /&gt; </w:t>
      </w:r>
      <w:r>
        <w:t>마운트</w:t>
      </w:r>
      <w:r>
        <w:t xml:space="preserve">. Dashboard, Policies, Search, PolicyDetail </w:t>
      </w:r>
      <w:r>
        <w:t>등에</w:t>
      </w:r>
      <w:r>
        <w:t xml:space="preserve"> </w:t>
      </w:r>
      <w:r>
        <w:t>적용</w:t>
      </w:r>
      <w:r>
        <w:t>.</w:t>
      </w:r>
    </w:p>
    <w:p w:rsidR="00604FDC" w:rsidRDefault="00387637">
      <w:pPr>
        <w:pStyle w:val="21"/>
      </w:pPr>
      <w:r>
        <w:t xml:space="preserve">3.2 CSS </w:t>
      </w:r>
      <w:r>
        <w:t>토큰</w:t>
      </w:r>
      <w:r>
        <w:t xml:space="preserve"> (index.css)</w:t>
      </w:r>
    </w:p>
    <w:p w:rsidR="00604FDC" w:rsidRDefault="00387637">
      <w:pPr>
        <w:pStyle w:val="a0"/>
      </w:pPr>
      <w:r>
        <w:t>포레스트</w:t>
      </w:r>
      <w:r>
        <w:t xml:space="preserve"> </w:t>
      </w:r>
      <w:r>
        <w:t>테마</w:t>
      </w:r>
      <w:r>
        <w:t xml:space="preserve"> CSS </w:t>
      </w:r>
      <w:r>
        <w:t>변수</w:t>
      </w:r>
      <w:r>
        <w:t xml:space="preserve"> </w:t>
      </w:r>
      <w:r>
        <w:t>(--color-navy-*, --color-gold-*)</w:t>
      </w:r>
    </w:p>
    <w:p w:rsidR="00604FDC" w:rsidRDefault="00387637">
      <w:pPr>
        <w:pStyle w:val="a0"/>
      </w:pPr>
      <w:r>
        <w:t>레이아웃</w:t>
      </w:r>
      <w:r>
        <w:t>: .page-shell, .page-header, .stat-card, .section-card</w:t>
      </w:r>
    </w:p>
    <w:p w:rsidR="00604FDC" w:rsidRDefault="00387637">
      <w:pPr>
        <w:pStyle w:val="a0"/>
      </w:pPr>
      <w:r>
        <w:t>설정</w:t>
      </w:r>
      <w:r>
        <w:t>: .settings-layout, .settings-nav</w:t>
      </w:r>
    </w:p>
    <w:p w:rsidR="00604FDC" w:rsidRDefault="00387637">
      <w:pPr>
        <w:pStyle w:val="a0"/>
      </w:pPr>
      <w:r>
        <w:t>버튼</w:t>
      </w:r>
      <w:r>
        <w:t>: .btn-primary, .btn-secondary, .btn-ghost, .btn-danger</w:t>
      </w:r>
    </w:p>
    <w:p w:rsidR="00604FDC" w:rsidRDefault="00387637">
      <w:pPr>
        <w:pStyle w:val="a0"/>
      </w:pPr>
      <w:r>
        <w:t>배지</w:t>
      </w:r>
      <w:r>
        <w:t>: .badge-draft, .badge-review, .badge-published, .badge-archived</w:t>
      </w:r>
    </w:p>
    <w:p w:rsidR="00604FDC" w:rsidRDefault="00387637">
      <w:pPr>
        <w:pStyle w:val="a0"/>
      </w:pPr>
      <w:r>
        <w:t>인쇄</w:t>
      </w:r>
      <w:r>
        <w:t>:</w:t>
      </w:r>
      <w:r>
        <w:t xml:space="preserve"> .printable-policy-modal (</w:t>
      </w:r>
      <w:r>
        <w:t>빈</w:t>
      </w:r>
      <w:r>
        <w:t xml:space="preserve"> 1</w:t>
      </w:r>
      <w:r>
        <w:t>페이지</w:t>
      </w:r>
      <w:r>
        <w:t xml:space="preserve"> </w:t>
      </w:r>
      <w:r>
        <w:t>방지</w:t>
      </w:r>
      <w:r>
        <w:t>)</w:t>
      </w:r>
    </w:p>
    <w:p w:rsidR="00604FDC" w:rsidRDefault="00387637">
      <w:pPr>
        <w:pStyle w:val="1"/>
      </w:pPr>
      <w:r>
        <w:t xml:space="preserve">4. </w:t>
      </w:r>
      <w:r>
        <w:t>레이아웃</w:t>
      </w:r>
    </w:p>
    <w:p w:rsidR="00604FDC" w:rsidRDefault="00387637">
      <w:pPr>
        <w:pStyle w:val="21"/>
        <w:rPr>
          <w:lang w:eastAsia="ko-KR"/>
        </w:rPr>
      </w:pPr>
      <w:r>
        <w:rPr>
          <w:lang w:eastAsia="ko-KR"/>
        </w:rPr>
        <w:t xml:space="preserve">4.1 </w:t>
      </w:r>
      <w:r>
        <w:rPr>
          <w:lang w:eastAsia="ko-KR"/>
        </w:rPr>
        <w:t>헤더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메뉴</w:t>
      </w:r>
      <w:r>
        <w:rPr>
          <w:lang w:eastAsia="ko-KR"/>
        </w:rPr>
        <w:t xml:space="preserve"> (UserMenu.tsx)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아바타</w:t>
      </w:r>
      <w:r>
        <w:rPr>
          <w:lang w:eastAsia="ko-KR"/>
        </w:rPr>
        <w:t xml:space="preserve"> + </w:t>
      </w:r>
      <w:r>
        <w:rPr>
          <w:lang w:eastAsia="ko-KR"/>
        </w:rPr>
        <w:t>이름</w:t>
      </w:r>
      <w:r>
        <w:rPr>
          <w:lang w:eastAsia="ko-KR"/>
        </w:rPr>
        <w:t xml:space="preserve"> + ChevronDown </w:t>
      </w:r>
      <w:r>
        <w:rPr>
          <w:lang w:eastAsia="ko-KR"/>
        </w:rPr>
        <w:t>드롭다운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프로필</w:t>
      </w:r>
      <w:r>
        <w:rPr>
          <w:lang w:eastAsia="ko-KR"/>
        </w:rPr>
        <w:t xml:space="preserve">, </w:t>
      </w:r>
      <w:r>
        <w:rPr>
          <w:lang w:eastAsia="ko-KR"/>
        </w:rPr>
        <w:t>언어</w:t>
      </w:r>
      <w:r>
        <w:rPr>
          <w:lang w:eastAsia="ko-KR"/>
        </w:rPr>
        <w:t xml:space="preserve">(ko/en), </w:t>
      </w:r>
      <w:r>
        <w:rPr>
          <w:lang w:eastAsia="ko-KR"/>
        </w:rPr>
        <w:t>요금제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 xml:space="preserve">,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소개</w:t>
      </w:r>
      <w:r>
        <w:rPr>
          <w:lang w:eastAsia="ko-KR"/>
        </w:rPr>
        <w:t xml:space="preserve">,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 </w:t>
      </w:r>
      <w:r>
        <w:rPr>
          <w:lang w:eastAsia="ko-KR"/>
        </w:rPr>
        <w:t>투어</w:t>
      </w:r>
      <w:r>
        <w:rPr>
          <w:lang w:eastAsia="ko-KR"/>
        </w:rPr>
        <w:t xml:space="preserve">, </w:t>
      </w:r>
      <w:r>
        <w:rPr>
          <w:lang w:eastAsia="ko-KR"/>
        </w:rPr>
        <w:t>로그아웃</w:t>
      </w:r>
    </w:p>
    <w:p w:rsidR="00604FDC" w:rsidRDefault="00387637">
      <w:pPr>
        <w:pStyle w:val="a0"/>
      </w:pPr>
      <w:r>
        <w:t>NotificationBell</w:t>
      </w:r>
      <w:r>
        <w:t>과</w:t>
      </w:r>
      <w:r>
        <w:t xml:space="preserve"> </w:t>
      </w:r>
      <w:r>
        <w:t>함께</w:t>
      </w:r>
      <w:r>
        <w:t xml:space="preserve"> </w:t>
      </w:r>
      <w:r>
        <w:t>헤더</w:t>
      </w:r>
      <w:r>
        <w:t xml:space="preserve"> </w:t>
      </w:r>
      <w:r>
        <w:t>우측</w:t>
      </w:r>
      <w:r>
        <w:t xml:space="preserve"> </w:t>
      </w:r>
      <w:r>
        <w:t>배치</w:t>
      </w:r>
    </w:p>
    <w:p w:rsidR="00604FDC" w:rsidRDefault="00387637">
      <w:pPr>
        <w:pStyle w:val="21"/>
      </w:pPr>
      <w:r>
        <w:lastRenderedPageBreak/>
        <w:t xml:space="preserve">4.2 Breadcrumb </w:t>
      </w:r>
      <w:r>
        <w:t>정책</w:t>
      </w:r>
    </w:p>
    <w:p w:rsidR="00604FDC" w:rsidRDefault="00387637">
      <w:pPr>
        <w:rPr>
          <w:lang w:eastAsia="ko-KR"/>
        </w:rPr>
      </w:pPr>
      <w:r>
        <w:rPr>
          <w:lang w:eastAsia="ko-KR"/>
        </w:rPr>
        <w:t>규정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(/policies/:id)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(/admin) </w:t>
      </w:r>
      <w:r>
        <w:rPr>
          <w:lang w:eastAsia="ko-KR"/>
        </w:rPr>
        <w:t>페이지에서는</w:t>
      </w:r>
      <w:r>
        <w:rPr>
          <w:lang w:eastAsia="ko-KR"/>
        </w:rPr>
        <w:t xml:space="preserve"> Layout </w:t>
      </w:r>
      <w:r>
        <w:rPr>
          <w:lang w:eastAsia="ko-KR"/>
        </w:rPr>
        <w:t>전역</w:t>
      </w:r>
      <w:r>
        <w:rPr>
          <w:lang w:eastAsia="ko-KR"/>
        </w:rPr>
        <w:t xml:space="preserve"> breadc</w:t>
      </w:r>
      <w:r>
        <w:rPr>
          <w:lang w:eastAsia="ko-KR"/>
        </w:rPr>
        <w:t>rumb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숨기고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breadcrumb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:rsidR="00604FDC" w:rsidRDefault="00387637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페이지별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:rsidR="00604FDC" w:rsidRDefault="00387637">
      <w:pPr>
        <w:pStyle w:val="21"/>
        <w:rPr>
          <w:lang w:eastAsia="ko-KR"/>
        </w:rPr>
      </w:pPr>
      <w:r>
        <w:rPr>
          <w:lang w:eastAsia="ko-KR"/>
        </w:rPr>
        <w:t xml:space="preserve">5.1 </w:t>
      </w:r>
      <w:r>
        <w:rPr>
          <w:lang w:eastAsia="ko-KR"/>
        </w:rPr>
        <w:t>대시보드</w:t>
      </w:r>
      <w:r>
        <w:rPr>
          <w:lang w:eastAsia="ko-KR"/>
        </w:rPr>
        <w:t xml:space="preserve"> (DashboardPage)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 xml:space="preserve">PageHeader + </w:t>
      </w:r>
      <w:r>
        <w:rPr>
          <w:lang w:eastAsia="ko-KR"/>
        </w:rPr>
        <w:t>통합검색</w:t>
      </w:r>
      <w:r>
        <w:rPr>
          <w:lang w:eastAsia="ko-KR"/>
        </w:rPr>
        <w:t xml:space="preserve"> </w:t>
      </w:r>
      <w:r>
        <w:rPr>
          <w:lang w:eastAsia="ko-KR"/>
        </w:rPr>
        <w:t>바로가기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KPI stat-card 4</w:t>
      </w:r>
      <w:r>
        <w:rPr>
          <w:lang w:eastAsia="ko-KR"/>
        </w:rPr>
        <w:t>개</w:t>
      </w:r>
      <w:r>
        <w:rPr>
          <w:lang w:eastAsia="ko-KR"/>
        </w:rPr>
        <w:t xml:space="preserve">: </w:t>
      </w:r>
      <w:r>
        <w:rPr>
          <w:lang w:eastAsia="ko-KR"/>
        </w:rPr>
        <w:t>전체</w:t>
      </w:r>
      <w:r>
        <w:rPr>
          <w:lang w:eastAsia="ko-KR"/>
        </w:rPr>
        <w:t>/</w:t>
      </w:r>
      <w:r>
        <w:rPr>
          <w:lang w:eastAsia="ko-KR"/>
        </w:rPr>
        <w:t>시행중</w:t>
      </w:r>
      <w:r>
        <w:rPr>
          <w:lang w:eastAsia="ko-KR"/>
        </w:rPr>
        <w:t>/</w:t>
      </w:r>
      <w:r>
        <w:rPr>
          <w:lang w:eastAsia="ko-KR"/>
        </w:rPr>
        <w:t>비활성</w:t>
      </w:r>
      <w:r>
        <w:rPr>
          <w:lang w:eastAsia="ko-KR"/>
        </w:rPr>
        <w:t xml:space="preserve"> </w:t>
      </w:r>
      <w:r>
        <w:rPr>
          <w:lang w:eastAsia="ko-KR"/>
        </w:rPr>
        <w:t>규정</w:t>
      </w:r>
      <w:r>
        <w:rPr>
          <w:lang w:eastAsia="ko-KR"/>
        </w:rPr>
        <w:t xml:space="preserve">, </w:t>
      </w:r>
      <w:r>
        <w:rPr>
          <w:lang w:eastAsia="ko-KR"/>
        </w:rPr>
        <w:t>권한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6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리스트</w:t>
      </w:r>
      <w:r>
        <w:rPr>
          <w:lang w:eastAsia="ko-KR"/>
        </w:rPr>
        <w:t xml:space="preserve"> (</w:t>
      </w:r>
      <w:r>
        <w:rPr>
          <w:lang w:eastAsia="ko-KR"/>
        </w:rPr>
        <w:t>부서</w:t>
      </w:r>
      <w:r>
        <w:rPr>
          <w:lang w:eastAsia="ko-KR"/>
        </w:rPr>
        <w:t>·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배지</w:t>
      </w:r>
      <w:r>
        <w:rPr>
          <w:lang w:eastAsia="ko-KR"/>
        </w:rPr>
        <w:t xml:space="preserve">, </w:t>
      </w:r>
      <w:r>
        <w:rPr>
          <w:lang w:eastAsia="ko-KR"/>
        </w:rPr>
        <w:t>시행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)</w:t>
      </w:r>
    </w:p>
    <w:p w:rsidR="00604FDC" w:rsidRDefault="00387637">
      <w:pPr>
        <w:pStyle w:val="a0"/>
      </w:pPr>
      <w:r>
        <w:t>빈</w:t>
      </w:r>
      <w:r>
        <w:t xml:space="preserve"> </w:t>
      </w:r>
      <w:r>
        <w:t>상태</w:t>
      </w:r>
      <w:r>
        <w:t xml:space="preserve"> EmptyState + </w:t>
      </w:r>
      <w:r>
        <w:t>규정</w:t>
      </w:r>
      <w:r>
        <w:t xml:space="preserve"> </w:t>
      </w:r>
      <w:r>
        <w:t>등록</w:t>
      </w:r>
      <w:r>
        <w:t xml:space="preserve"> CTA</w:t>
      </w:r>
    </w:p>
    <w:p w:rsidR="00604FDC" w:rsidRDefault="00387637">
      <w:pPr>
        <w:pStyle w:val="21"/>
      </w:pPr>
      <w:r>
        <w:t xml:space="preserve">5.2 </w:t>
      </w:r>
      <w:r>
        <w:t>규정</w:t>
      </w:r>
      <w:r>
        <w:t xml:space="preserve"> </w:t>
      </w:r>
      <w:r>
        <w:t>목록</w:t>
      </w:r>
      <w:r>
        <w:t xml:space="preserve"> (PoliciesPage)</w:t>
      </w:r>
    </w:p>
    <w:p w:rsidR="00604FDC" w:rsidRDefault="00387637">
      <w:pPr>
        <w:pStyle w:val="a0"/>
      </w:pPr>
      <w:r>
        <w:t xml:space="preserve">PageHeader + </w:t>
      </w:r>
      <w:r>
        <w:t>규정</w:t>
      </w:r>
      <w:r>
        <w:t xml:space="preserve"> </w:t>
      </w:r>
      <w:r>
        <w:t>등록</w:t>
      </w:r>
      <w:r>
        <w:t xml:space="preserve"> </w:t>
      </w:r>
      <w:r>
        <w:t>버튼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/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규정</w:t>
      </w:r>
      <w:r>
        <w:rPr>
          <w:lang w:eastAsia="ko-KR"/>
        </w:rPr>
        <w:t xml:space="preserve"> </w:t>
      </w:r>
      <w:r>
        <w:rPr>
          <w:lang w:eastAsia="ko-KR"/>
        </w:rPr>
        <w:t>가져오기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부서</w:t>
      </w:r>
      <w:r>
        <w:rPr>
          <w:lang w:eastAsia="ko-KR"/>
        </w:rPr>
        <w:t>·</w:t>
      </w:r>
      <w:r>
        <w:rPr>
          <w:lang w:eastAsia="ko-KR"/>
        </w:rPr>
        <w:t>규정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메타데이터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검색</w:t>
      </w:r>
      <w:r>
        <w:rPr>
          <w:lang w:eastAsia="ko-KR"/>
        </w:rPr>
        <w:t xml:space="preserve"> + </w:t>
      </w:r>
      <w:r>
        <w:rPr>
          <w:lang w:eastAsia="ko-KR"/>
        </w:rPr>
        <w:t>부서</w:t>
      </w:r>
      <w:r>
        <w:rPr>
          <w:lang w:eastAsia="ko-KR"/>
        </w:rPr>
        <w:t>/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>, gov-table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toast </w:t>
      </w:r>
      <w:r>
        <w:rPr>
          <w:lang w:eastAsia="ko-KR"/>
        </w:rPr>
        <w:t>알림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하단</w:t>
      </w:r>
      <w:r>
        <w:rPr>
          <w:lang w:eastAsia="ko-KR"/>
        </w:rPr>
        <w:t xml:space="preserve"> </w:t>
      </w:r>
      <w:r>
        <w:rPr>
          <w:lang w:eastAsia="ko-KR"/>
        </w:rPr>
        <w:t>가져오기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(import-logs) </w:t>
      </w:r>
      <w:r>
        <w:rPr>
          <w:lang w:eastAsia="ko-KR"/>
        </w:rPr>
        <w:t>목록</w:t>
      </w:r>
    </w:p>
    <w:p w:rsidR="00604FDC" w:rsidRDefault="00387637">
      <w:pPr>
        <w:pStyle w:val="21"/>
      </w:pPr>
      <w:r>
        <w:t xml:space="preserve">5.3 </w:t>
      </w:r>
      <w:r>
        <w:t>설정</w:t>
      </w:r>
      <w:r>
        <w:t xml:space="preserve"> (SettingsPage)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좌측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>: UI(</w:t>
      </w:r>
      <w:r>
        <w:rPr>
          <w:lang w:eastAsia="ko-KR"/>
        </w:rPr>
        <w:t>테마</w:t>
      </w:r>
      <w:r>
        <w:rPr>
          <w:lang w:eastAsia="ko-KR"/>
        </w:rPr>
        <w:t>·</w:t>
      </w:r>
      <w:r>
        <w:rPr>
          <w:lang w:eastAsia="ko-KR"/>
        </w:rPr>
        <w:t>브랜딩</w:t>
      </w:r>
      <w:r>
        <w:rPr>
          <w:lang w:eastAsia="ko-KR"/>
        </w:rPr>
        <w:t>), Invite(</w:t>
      </w:r>
      <w:r>
        <w:rPr>
          <w:lang w:eastAsia="ko-KR"/>
        </w:rPr>
        <w:t>팀</w:t>
      </w:r>
      <w:r>
        <w:rPr>
          <w:lang w:eastAsia="ko-KR"/>
        </w:rPr>
        <w:t>·</w:t>
      </w:r>
      <w:r>
        <w:rPr>
          <w:lang w:eastAsia="ko-KR"/>
        </w:rPr>
        <w:t>알림</w:t>
      </w:r>
      <w:r>
        <w:rPr>
          <w:lang w:eastAsia="ko-KR"/>
        </w:rPr>
        <w:t xml:space="preserve"> </w:t>
      </w:r>
      <w:r>
        <w:rPr>
          <w:lang w:eastAsia="ko-KR"/>
        </w:rPr>
        <w:t>수신</w:t>
      </w:r>
      <w:r>
        <w:rPr>
          <w:lang w:eastAsia="ko-KR"/>
        </w:rPr>
        <w:t xml:space="preserve">), </w:t>
      </w:r>
      <w:r>
        <w:rPr>
          <w:lang w:eastAsia="ko-KR"/>
        </w:rPr>
        <w:t>양식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:rsidR="00604FDC" w:rsidRDefault="00387637">
      <w:pPr>
        <w:pStyle w:val="a0"/>
      </w:pPr>
      <w:r>
        <w:t>테마</w:t>
      </w:r>
      <w:r>
        <w:t xml:space="preserve"> </w:t>
      </w:r>
      <w:r>
        <w:t>프리셋</w:t>
      </w:r>
      <w:r>
        <w:t xml:space="preserve">: forest/ocean/slate/wine + </w:t>
      </w:r>
      <w:r>
        <w:t>커스텀</w:t>
      </w:r>
      <w:r>
        <w:t xml:space="preserve"> </w:t>
      </w:r>
      <w:r>
        <w:t>색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로고</w:t>
      </w:r>
      <w:r>
        <w:rPr>
          <w:lang w:eastAsia="ko-KR"/>
        </w:rPr>
        <w:t>·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배지</w:t>
      </w:r>
      <w:r>
        <w:rPr>
          <w:lang w:eastAsia="ko-KR"/>
        </w:rPr>
        <w:t xml:space="preserve"> + </w:t>
      </w:r>
      <w:r>
        <w:rPr>
          <w:lang w:eastAsia="ko-KR"/>
        </w:rPr>
        <w:t>헤더</w:t>
      </w:r>
      <w:r>
        <w:rPr>
          <w:lang w:eastAsia="ko-KR"/>
        </w:rPr>
        <w:t>/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미리보기</w:t>
      </w:r>
    </w:p>
    <w:p w:rsidR="00604FDC" w:rsidRDefault="00387637">
      <w:pPr>
        <w:pStyle w:val="a0"/>
      </w:pPr>
      <w:r>
        <w:t>개정</w:t>
      </w:r>
      <w:r>
        <w:t xml:space="preserve"> </w:t>
      </w:r>
      <w:r>
        <w:t>알림</w:t>
      </w:r>
      <w:r>
        <w:t xml:space="preserve"> </w:t>
      </w:r>
      <w:r>
        <w:t>수신</w:t>
      </w:r>
      <w:r>
        <w:t xml:space="preserve"> </w:t>
      </w:r>
      <w:r>
        <w:t>팀</w:t>
      </w:r>
      <w:r>
        <w:t xml:space="preserve"> CRUD </w:t>
      </w:r>
      <w:r>
        <w:t>(notification-groups)</w:t>
      </w:r>
    </w:p>
    <w:p w:rsidR="00604FDC" w:rsidRDefault="00387637">
      <w:pPr>
        <w:pStyle w:val="a0"/>
      </w:pPr>
      <w:r>
        <w:t xml:space="preserve">PolicyTemplate </w:t>
      </w:r>
      <w:r>
        <w:t>편집</w:t>
      </w:r>
      <w:r>
        <w:t>·</w:t>
      </w:r>
      <w:r>
        <w:t>미리보기</w:t>
      </w:r>
      <w:r>
        <w:t xml:space="preserve"> (Pro+)</w:t>
      </w:r>
    </w:p>
    <w:p w:rsidR="00604FDC" w:rsidRDefault="00387637">
      <w:pPr>
        <w:pStyle w:val="21"/>
      </w:pPr>
      <w:r>
        <w:t xml:space="preserve">5.4 </w:t>
      </w:r>
      <w:r>
        <w:t>통합검색</w:t>
      </w:r>
      <w:r>
        <w:t xml:space="preserve"> (SearchPage)</w:t>
      </w:r>
    </w:p>
    <w:p w:rsidR="00604FDC" w:rsidRDefault="00387637">
      <w:r>
        <w:t xml:space="preserve">PageHeader, LoadingBlock, EmptyState </w:t>
      </w:r>
      <w:r>
        <w:t>패턴</w:t>
      </w:r>
      <w:r>
        <w:t xml:space="preserve"> </w:t>
      </w:r>
      <w:r>
        <w:t>적용</w:t>
      </w:r>
      <w:r>
        <w:t>.</w:t>
      </w:r>
    </w:p>
    <w:p w:rsidR="00604FDC" w:rsidRDefault="00387637">
      <w:pPr>
        <w:pStyle w:val="1"/>
      </w:pPr>
      <w:r>
        <w:lastRenderedPageBreak/>
        <w:t xml:space="preserve">6. </w:t>
      </w:r>
      <w:r>
        <w:t>규정</w:t>
      </w:r>
      <w:r>
        <w:t xml:space="preserve"> </w:t>
      </w:r>
      <w:r>
        <w:t>상세</w:t>
      </w:r>
      <w:r>
        <w:t xml:space="preserve"> (PolicyDetailPage)</w:t>
      </w:r>
    </w:p>
    <w:p w:rsidR="00604FDC" w:rsidRDefault="00387637">
      <w:pPr>
        <w:pStyle w:val="21"/>
      </w:pPr>
      <w:r>
        <w:t xml:space="preserve">6.1 </w:t>
      </w:r>
      <w:r>
        <w:t>로딩</w:t>
      </w:r>
      <w:r>
        <w:t>·</w:t>
      </w:r>
      <w:r>
        <w:t>오류</w:t>
      </w:r>
      <w:r>
        <w:t>·Breadcrumb</w:t>
      </w:r>
    </w:p>
    <w:p w:rsidR="00604FDC" w:rsidRDefault="00387637">
      <w:pPr>
        <w:pStyle w:val="a0"/>
      </w:pPr>
      <w:r>
        <w:t>로딩</w:t>
      </w:r>
      <w:r>
        <w:t xml:space="preserve">: LoadingBlock / </w:t>
      </w:r>
      <w:r>
        <w:t>규정</w:t>
      </w:r>
      <w:r>
        <w:t xml:space="preserve"> </w:t>
      </w:r>
      <w:r>
        <w:t>없음</w:t>
      </w:r>
      <w:r>
        <w:t>: EmptyState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 xml:space="preserve">Breadcrumb: </w:t>
      </w:r>
      <w:r>
        <w:rPr>
          <w:lang w:eastAsia="ko-KR"/>
        </w:rPr>
        <w:t>규정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&gt; {</w:t>
      </w:r>
      <w:r>
        <w:rPr>
          <w:lang w:eastAsia="ko-KR"/>
        </w:rPr>
        <w:t>규정명</w:t>
      </w:r>
      <w:r>
        <w:rPr>
          <w:lang w:eastAsia="ko-KR"/>
        </w:rPr>
        <w:t>} · {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>|</w:t>
      </w:r>
      <w:r>
        <w:rPr>
          <w:lang w:eastAsia="ko-KR"/>
        </w:rPr>
        <w:t>분절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>}</w:t>
      </w:r>
    </w:p>
    <w:p w:rsidR="00604FDC" w:rsidRDefault="00387637">
      <w:pPr>
        <w:pStyle w:val="21"/>
      </w:pPr>
      <w:r>
        <w:t xml:space="preserve">6.2 </w:t>
      </w:r>
      <w:r>
        <w:t>목차</w:t>
      </w:r>
      <w:r>
        <w:t>(TOC</w:t>
      </w:r>
      <w:r>
        <w:t xml:space="preserve">) </w:t>
      </w:r>
      <w:r>
        <w:t>패널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목차</w:t>
      </w:r>
      <w:r>
        <w:rPr>
          <w:lang w:eastAsia="ko-KR"/>
        </w:rPr>
        <w:t xml:space="preserve"> </w:t>
      </w:r>
      <w:r>
        <w:rPr>
          <w:lang w:eastAsia="ko-KR"/>
        </w:rPr>
        <w:t>보이기</w:t>
      </w:r>
      <w:r>
        <w:rPr>
          <w:lang w:eastAsia="ko-KR"/>
        </w:rPr>
        <w:t>/</w:t>
      </w:r>
      <w:r>
        <w:rPr>
          <w:lang w:eastAsia="ko-KR"/>
        </w:rPr>
        <w:t>숨기기</w:t>
      </w:r>
      <w:r>
        <w:rPr>
          <w:lang w:eastAsia="ko-KR"/>
        </w:rPr>
        <w:t xml:space="preserve">, </w:t>
      </w:r>
      <w:r>
        <w:rPr>
          <w:lang w:eastAsia="ko-KR"/>
        </w:rPr>
        <w:t>목차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모드</w:t>
      </w:r>
      <w:r>
        <w:rPr>
          <w:lang w:eastAsia="ko-KR"/>
        </w:rPr>
        <w:t xml:space="preserve"> (sessionStorage </w:t>
      </w:r>
      <w:r>
        <w:rPr>
          <w:lang w:eastAsia="ko-KR"/>
        </w:rPr>
        <w:t>저장</w:t>
      </w:r>
      <w:r>
        <w:rPr>
          <w:lang w:eastAsia="ko-KR"/>
        </w:rPr>
        <w:t>)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조문번호</w:t>
      </w:r>
      <w:r>
        <w:rPr>
          <w:lang w:eastAsia="ko-KR"/>
        </w:rPr>
        <w:t>·</w:t>
      </w:r>
      <w:r>
        <w:rPr>
          <w:lang w:eastAsia="ko-KR"/>
        </w:rPr>
        <w:t>제목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계층</w:t>
      </w:r>
      <w:r>
        <w:rPr>
          <w:lang w:eastAsia="ko-KR"/>
        </w:rPr>
        <w:t xml:space="preserve">: </w:t>
      </w:r>
      <w:r>
        <w:rPr>
          <w:lang w:eastAsia="ko-KR"/>
        </w:rPr>
        <w:t>장</w:t>
      </w:r>
      <w:r>
        <w:rPr>
          <w:lang w:eastAsia="ko-KR"/>
        </w:rPr>
        <w:t xml:space="preserve"> &gt; </w:t>
      </w:r>
      <w:r>
        <w:rPr>
          <w:lang w:eastAsia="ko-KR"/>
        </w:rPr>
        <w:t>조</w:t>
      </w:r>
      <w:r>
        <w:rPr>
          <w:lang w:eastAsia="ko-KR"/>
        </w:rPr>
        <w:t xml:space="preserve"> &gt; </w:t>
      </w:r>
      <w:r>
        <w:rPr>
          <w:lang w:eastAsia="ko-KR"/>
        </w:rPr>
        <w:t>항</w:t>
      </w:r>
      <w:r>
        <w:rPr>
          <w:lang w:eastAsia="ko-KR"/>
        </w:rPr>
        <w:t xml:space="preserve">(①②…) &gt; </w:t>
      </w:r>
      <w:r>
        <w:rPr>
          <w:lang w:eastAsia="ko-KR"/>
        </w:rPr>
        <w:t>목</w:t>
      </w:r>
      <w:r>
        <w:rPr>
          <w:lang w:eastAsia="ko-KR"/>
        </w:rPr>
        <w:t>(1. 2. …)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그룹별</w:t>
      </w:r>
      <w:r>
        <w:rPr>
          <w:lang w:eastAsia="ko-KR"/>
        </w:rPr>
        <w:t xml:space="preserve"> </w:t>
      </w:r>
      <w:r>
        <w:rPr>
          <w:lang w:eastAsia="ko-KR"/>
        </w:rPr>
        <w:t>「</w:t>
      </w:r>
      <w:r>
        <w:rPr>
          <w:lang w:eastAsia="ko-KR"/>
        </w:rPr>
        <w:t xml:space="preserve">+ </w:t>
      </w:r>
      <w:r>
        <w:rPr>
          <w:lang w:eastAsia="ko-KR"/>
        </w:rPr>
        <w:t>제</w:t>
      </w:r>
      <w:r>
        <w:rPr>
          <w:lang w:eastAsia="ko-KR"/>
        </w:rPr>
        <w:t>N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항</w:t>
      </w:r>
      <w:r>
        <w:rPr>
          <w:lang w:eastAsia="ko-KR"/>
        </w:rPr>
        <w:t xml:space="preserve"> </w:t>
      </w:r>
      <w:r>
        <w:rPr>
          <w:lang w:eastAsia="ko-KR"/>
        </w:rPr>
        <w:t>추가」</w:t>
      </w:r>
      <w:r>
        <w:rPr>
          <w:lang w:eastAsia="ko-KR"/>
        </w:rPr>
        <w:t xml:space="preserve">, </w:t>
      </w:r>
      <w:r>
        <w:rPr>
          <w:lang w:eastAsia="ko-KR"/>
        </w:rPr>
        <w:t>「</w:t>
      </w:r>
      <w:r>
        <w:rPr>
          <w:lang w:eastAsia="ko-KR"/>
        </w:rPr>
        <w:t xml:space="preserve">+ 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추가」</w:t>
      </w:r>
      <w:r>
        <w:rPr>
          <w:lang w:eastAsia="ko-KR"/>
        </w:rPr>
        <w:t xml:space="preserve"> </w:t>
      </w:r>
      <w:r>
        <w:rPr>
          <w:lang w:eastAsia="ko-KR"/>
        </w:rPr>
        <w:t>버튼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 xml:space="preserve">suppressHeader </w:t>
      </w:r>
      <w:r>
        <w:rPr>
          <w:lang w:eastAsia="ko-KR"/>
        </w:rPr>
        <w:t>장</w:t>
      </w:r>
      <w:r>
        <w:rPr>
          <w:lang w:eastAsia="ko-KR"/>
        </w:rPr>
        <w:t xml:space="preserve">: 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제목</w:t>
      </w:r>
      <w:r>
        <w:rPr>
          <w:lang w:eastAsia="ko-KR"/>
        </w:rPr>
        <w:t xml:space="preserve"> </w:t>
      </w:r>
      <w:r>
        <w:rPr>
          <w:lang w:eastAsia="ko-KR"/>
        </w:rPr>
        <w:t>숨기고</w:t>
      </w:r>
      <w:r>
        <w:rPr>
          <w:lang w:eastAsia="ko-KR"/>
        </w:rPr>
        <w:t xml:space="preserve"> </w:t>
      </w:r>
      <w:r>
        <w:rPr>
          <w:lang w:eastAsia="ko-KR"/>
        </w:rPr>
        <w:t>조문만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:rsidR="00604FDC" w:rsidRDefault="00387637">
      <w:pPr>
        <w:pStyle w:val="21"/>
      </w:pPr>
      <w:r>
        <w:t xml:space="preserve">6.3 </w:t>
      </w:r>
      <w:r>
        <w:t>좌측</w:t>
      </w:r>
      <w:r>
        <w:t xml:space="preserve"> </w:t>
      </w:r>
      <w:r>
        <w:t>사이드바</w:t>
      </w:r>
      <w:r>
        <w:t xml:space="preserve"> </w:t>
      </w:r>
      <w:r>
        <w:t>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rPr>
                <w:b/>
              </w:rPr>
              <w:t>탭</w:t>
            </w:r>
          </w:p>
        </w:tc>
        <w:tc>
          <w:tcPr>
            <w:tcW w:w="4320" w:type="dxa"/>
          </w:tcPr>
          <w:p w:rsidR="00604FDC" w:rsidRDefault="00387637">
            <w:r>
              <w:rPr>
                <w:b/>
              </w:rPr>
              <w:t>기능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본문</w:t>
            </w:r>
            <w:r>
              <w:t>·</w:t>
            </w:r>
            <w:r>
              <w:t>목차</w:t>
            </w:r>
          </w:p>
        </w:tc>
        <w:tc>
          <w:tcPr>
            <w:tcW w:w="4320" w:type="dxa"/>
          </w:tcPr>
          <w:p w:rsidR="00604FDC" w:rsidRDefault="00387637">
            <w:r>
              <w:t xml:space="preserve">TOC + </w:t>
            </w:r>
            <w:r>
              <w:t>조문</w:t>
            </w:r>
            <w:r>
              <w:t xml:space="preserve"> </w:t>
            </w:r>
            <w:r>
              <w:t>트리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연혁</w:t>
            </w:r>
          </w:p>
        </w:tc>
        <w:tc>
          <w:tcPr>
            <w:tcW w:w="4320" w:type="dxa"/>
          </w:tcPr>
          <w:p w:rsidR="00604FDC" w:rsidRDefault="00387637">
            <w:pPr>
              <w:rPr>
                <w:lang w:eastAsia="ko-KR"/>
              </w:rPr>
            </w:pPr>
            <w:r>
              <w:rPr>
                <w:lang w:eastAsia="ko-KR"/>
              </w:rPr>
              <w:t>게시된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스냅샷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부칙</w:t>
            </w:r>
            <w:r>
              <w:t>·</w:t>
            </w:r>
            <w:r>
              <w:t>별표</w:t>
            </w:r>
          </w:p>
        </w:tc>
        <w:tc>
          <w:tcPr>
            <w:tcW w:w="4320" w:type="dxa"/>
          </w:tcPr>
          <w:p w:rsidR="00604FDC" w:rsidRDefault="00387637">
            <w:r>
              <w:t>appendix CRUD</w:t>
            </w:r>
          </w:p>
        </w:tc>
      </w:tr>
    </w:tbl>
    <w:p w:rsidR="00604FDC" w:rsidRDefault="00604FDC"/>
    <w:p w:rsidR="00604FDC" w:rsidRDefault="00387637">
      <w:pPr>
        <w:pStyle w:val="21"/>
      </w:pPr>
      <w:r>
        <w:t xml:space="preserve">6.4 </w:t>
      </w:r>
      <w:r>
        <w:t>본문</w:t>
      </w:r>
      <w:r>
        <w:t xml:space="preserve"> </w:t>
      </w:r>
      <w:r>
        <w:t>영역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분절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 xml:space="preserve"> /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 xml:space="preserve"> </w:t>
      </w:r>
      <w:r>
        <w:rPr>
          <w:lang w:eastAsia="ko-KR"/>
        </w:rPr>
        <w:t>모드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분절</w:t>
      </w:r>
      <w:r>
        <w:rPr>
          <w:lang w:eastAsia="ko-KR"/>
        </w:rPr>
        <w:t xml:space="preserve">: </w:t>
      </w:r>
      <w:r>
        <w:rPr>
          <w:lang w:eastAsia="ko-KR"/>
        </w:rPr>
        <w:t>조문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,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편집</w:t>
      </w:r>
      <w:r>
        <w:rPr>
          <w:lang w:eastAsia="ko-KR"/>
        </w:rPr>
        <w:t xml:space="preserve">,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워크플로</w:t>
      </w:r>
      <w:r>
        <w:rPr>
          <w:lang w:eastAsia="ko-KR"/>
        </w:rPr>
        <w:t>(</w:t>
      </w:r>
      <w:r>
        <w:rPr>
          <w:lang w:eastAsia="ko-KR"/>
        </w:rPr>
        <w:t>초안</w:t>
      </w:r>
      <w:r>
        <w:rPr>
          <w:lang w:eastAsia="ko-KR"/>
        </w:rPr>
        <w:t>·</w:t>
      </w:r>
      <w:r>
        <w:rPr>
          <w:lang w:eastAsia="ko-KR"/>
        </w:rPr>
        <w:t>검토</w:t>
      </w:r>
      <w:r>
        <w:rPr>
          <w:lang w:eastAsia="ko-KR"/>
        </w:rPr>
        <w:t>·</w:t>
      </w:r>
      <w:r>
        <w:rPr>
          <w:lang w:eastAsia="ko-KR"/>
        </w:rPr>
        <w:t>시행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>)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우측</w:t>
      </w:r>
      <w:r>
        <w:rPr>
          <w:lang w:eastAsia="ko-KR"/>
        </w:rPr>
        <w:t xml:space="preserve"> </w:t>
      </w:r>
      <w:r>
        <w:rPr>
          <w:lang w:eastAsia="ko-KR"/>
        </w:rPr>
        <w:t>패널</w:t>
      </w:r>
      <w:r>
        <w:rPr>
          <w:lang w:eastAsia="ko-KR"/>
        </w:rPr>
        <w:t xml:space="preserve">: </w:t>
      </w:r>
      <w:r>
        <w:rPr>
          <w:lang w:eastAsia="ko-KR"/>
        </w:rPr>
        <w:t>판</w:t>
      </w:r>
      <w:r>
        <w:rPr>
          <w:lang w:eastAsia="ko-KR"/>
        </w:rPr>
        <w:t>·</w:t>
      </w:r>
      <w:r>
        <w:rPr>
          <w:lang w:eastAsia="ko-KR"/>
        </w:rPr>
        <w:t>법</w:t>
      </w:r>
      <w:r>
        <w:rPr>
          <w:lang w:eastAsia="ko-KR"/>
        </w:rPr>
        <w:t>·</w:t>
      </w:r>
      <w:r>
        <w:rPr>
          <w:lang w:eastAsia="ko-KR"/>
        </w:rPr>
        <w:t>규</w:t>
      </w:r>
      <w:r>
        <w:rPr>
          <w:lang w:eastAsia="ko-KR"/>
        </w:rPr>
        <w:t xml:space="preserve"> </w:t>
      </w:r>
      <w:r>
        <w:rPr>
          <w:lang w:eastAsia="ko-KR"/>
        </w:rPr>
        <w:t>배지</w:t>
      </w:r>
      <w:r>
        <w:rPr>
          <w:lang w:eastAsia="ko-KR"/>
        </w:rPr>
        <w:t xml:space="preserve">,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링크</w:t>
      </w:r>
      <w:r>
        <w:rPr>
          <w:lang w:eastAsia="ko-KR"/>
        </w:rPr>
        <w:t xml:space="preserve"> </w:t>
      </w:r>
      <w:r>
        <w:rPr>
          <w:lang w:eastAsia="ko-KR"/>
        </w:rPr>
        <w:t>미리보기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규정</w:t>
      </w:r>
      <w:r>
        <w:rPr>
          <w:lang w:eastAsia="ko-KR"/>
        </w:rPr>
        <w:t xml:space="preserve"> </w:t>
      </w:r>
      <w:r>
        <w:rPr>
          <w:lang w:eastAsia="ko-KR"/>
        </w:rPr>
        <w:t>개정일</w:t>
      </w:r>
      <w:r>
        <w:rPr>
          <w:lang w:eastAsia="ko-KR"/>
        </w:rPr>
        <w:t>·</w:t>
      </w:r>
      <w:r>
        <w:rPr>
          <w:lang w:eastAsia="ko-KR"/>
        </w:rPr>
        <w:t>시행일</w:t>
      </w:r>
      <w:r>
        <w:rPr>
          <w:lang w:eastAsia="ko-KR"/>
        </w:rPr>
        <w:t xml:space="preserve"> </w:t>
      </w:r>
      <w:r>
        <w:rPr>
          <w:lang w:eastAsia="ko-KR"/>
        </w:rPr>
        <w:t>편집</w:t>
      </w:r>
      <w:r>
        <w:rPr>
          <w:lang w:eastAsia="ko-KR"/>
        </w:rPr>
        <w:t xml:space="preserve"> + </w:t>
      </w:r>
      <w:r>
        <w:rPr>
          <w:lang w:eastAsia="ko-KR"/>
        </w:rPr>
        <w:t>개정</w:t>
      </w:r>
      <w:r>
        <w:rPr>
          <w:lang w:eastAsia="ko-KR"/>
        </w:rPr>
        <w:t xml:space="preserve"> </w:t>
      </w:r>
      <w:r>
        <w:rPr>
          <w:lang w:eastAsia="ko-KR"/>
        </w:rPr>
        <w:t>알림</w:t>
      </w:r>
      <w:r>
        <w:rPr>
          <w:lang w:eastAsia="ko-KR"/>
        </w:rPr>
        <w:t>(</w:t>
      </w:r>
      <w:r>
        <w:rPr>
          <w:lang w:eastAsia="ko-KR"/>
        </w:rPr>
        <w:t>팀</w:t>
      </w:r>
      <w:r>
        <w:rPr>
          <w:lang w:eastAsia="ko-KR"/>
        </w:rPr>
        <w:t>/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수신자</w:t>
      </w:r>
      <w:r>
        <w:rPr>
          <w:lang w:eastAsia="ko-KR"/>
        </w:rPr>
        <w:t>)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전체화면</w:t>
      </w:r>
      <w:r>
        <w:rPr>
          <w:lang w:eastAsia="ko-KR"/>
        </w:rPr>
        <w:t>·</w:t>
      </w:r>
      <w:r>
        <w:rPr>
          <w:lang w:eastAsia="ko-KR"/>
        </w:rPr>
        <w:t>인쇄</w:t>
      </w:r>
      <w:r>
        <w:rPr>
          <w:lang w:eastAsia="ko-KR"/>
        </w:rPr>
        <w:t xml:space="preserve">, </w:t>
      </w:r>
      <w:r>
        <w:rPr>
          <w:lang w:eastAsia="ko-KR"/>
        </w:rPr>
        <w:t>전문</w:t>
      </w:r>
      <w:r>
        <w:rPr>
          <w:lang w:eastAsia="ko-KR"/>
        </w:rPr>
        <w:t xml:space="preserve"> .txt </w:t>
      </w:r>
      <w:r>
        <w:rPr>
          <w:lang w:eastAsia="ko-KR"/>
        </w:rPr>
        <w:t>다운로드</w:t>
      </w:r>
    </w:p>
    <w:p w:rsidR="00604FDC" w:rsidRDefault="00387637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조</w:t>
      </w:r>
      <w:r>
        <w:rPr>
          <w:lang w:eastAsia="ko-KR"/>
        </w:rPr>
        <w:t>·</w:t>
      </w:r>
      <w:r>
        <w:rPr>
          <w:lang w:eastAsia="ko-KR"/>
        </w:rPr>
        <w:t>항</w:t>
      </w:r>
      <w:r>
        <w:rPr>
          <w:lang w:eastAsia="ko-KR"/>
        </w:rPr>
        <w:t>·</w:t>
      </w:r>
      <w:r>
        <w:rPr>
          <w:lang w:eastAsia="ko-KR"/>
        </w:rPr>
        <w:t>목</w:t>
      </w:r>
      <w:r>
        <w:rPr>
          <w:lang w:eastAsia="ko-KR"/>
        </w:rPr>
        <w:t xml:space="preserve">(Article) </w:t>
      </w:r>
      <w:r>
        <w:rPr>
          <w:lang w:eastAsia="ko-KR"/>
        </w:rPr>
        <w:t>구조</w:t>
      </w:r>
      <w:r>
        <w:rPr>
          <w:lang w:eastAsia="ko-KR"/>
        </w:rPr>
        <w:t xml:space="preserve"> —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p w:rsidR="00604FDC" w:rsidRDefault="00387637">
      <w:pPr>
        <w:pStyle w:val="21"/>
      </w:pPr>
      <w:r>
        <w:t xml:space="preserve">7.1 </w:t>
      </w:r>
      <w:r>
        <w:t>데이터</w:t>
      </w:r>
      <w:r>
        <w:t xml:space="preserve"> </w:t>
      </w:r>
      <w:r>
        <w:t>모델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rPr>
                <w:b/>
              </w:rPr>
              <w:t>필드</w:t>
            </w:r>
          </w:p>
        </w:tc>
        <w:tc>
          <w:tcPr>
            <w:tcW w:w="2880" w:type="dxa"/>
          </w:tcPr>
          <w:p w:rsidR="00604FDC" w:rsidRDefault="00387637">
            <w:r>
              <w:rPr>
                <w:b/>
              </w:rPr>
              <w:t xml:space="preserve">DB </w:t>
            </w:r>
            <w:r>
              <w:rPr>
                <w:b/>
              </w:rPr>
              <w:t>컬럼</w:t>
            </w:r>
          </w:p>
        </w:tc>
        <w:tc>
          <w:tcPr>
            <w:tcW w:w="2880" w:type="dxa"/>
          </w:tcPr>
          <w:p w:rsidR="00604FDC" w:rsidRDefault="00387637">
            <w:r>
              <w:rPr>
                <w:b/>
              </w:rPr>
              <w:t>설명</w:t>
            </w:r>
          </w:p>
        </w:tc>
      </w:tr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t>number</w:t>
            </w:r>
          </w:p>
        </w:tc>
        <w:tc>
          <w:tcPr>
            <w:tcW w:w="2880" w:type="dxa"/>
          </w:tcPr>
          <w:p w:rsidR="00604FDC" w:rsidRDefault="00387637">
            <w:r>
              <w:t>number</w:t>
            </w:r>
          </w:p>
        </w:tc>
        <w:tc>
          <w:tcPr>
            <w:tcW w:w="2880" w:type="dxa"/>
          </w:tcPr>
          <w:p w:rsidR="00604FDC" w:rsidRDefault="00387637">
            <w:r>
              <w:t>조</w:t>
            </w:r>
            <w:r>
              <w:t xml:space="preserve"> </w:t>
            </w:r>
            <w:r>
              <w:t>번호</w:t>
            </w:r>
            <w:r>
              <w:t xml:space="preserve"> (</w:t>
            </w:r>
            <w:r>
              <w:t>제</w:t>
            </w:r>
            <w:r>
              <w:t>N</w:t>
            </w:r>
            <w:r>
              <w:t>조의</w:t>
            </w:r>
            <w:r>
              <w:t xml:space="preserve"> N)</w:t>
            </w:r>
          </w:p>
        </w:tc>
      </w:tr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lastRenderedPageBreak/>
              <w:t>clauseNumber</w:t>
            </w:r>
          </w:p>
        </w:tc>
        <w:tc>
          <w:tcPr>
            <w:tcW w:w="2880" w:type="dxa"/>
          </w:tcPr>
          <w:p w:rsidR="00604FDC" w:rsidRDefault="00387637">
            <w:r>
              <w:t>clause_number</w:t>
            </w:r>
          </w:p>
        </w:tc>
        <w:tc>
          <w:tcPr>
            <w:tcW w:w="2880" w:type="dxa"/>
          </w:tcPr>
          <w:p w:rsidR="00604FDC" w:rsidRDefault="00387637">
            <w:r>
              <w:t>항</w:t>
            </w:r>
            <w:r>
              <w:t xml:space="preserve"> </w:t>
            </w:r>
            <w:r>
              <w:t>번호</w:t>
            </w:r>
            <w:r>
              <w:t xml:space="preserve"> </w:t>
            </w:r>
            <w:r>
              <w:t>(nullable)</w:t>
            </w:r>
          </w:p>
        </w:tc>
      </w:tr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t>itemNumber</w:t>
            </w:r>
          </w:p>
        </w:tc>
        <w:tc>
          <w:tcPr>
            <w:tcW w:w="2880" w:type="dxa"/>
          </w:tcPr>
          <w:p w:rsidR="00604FDC" w:rsidRDefault="00387637">
            <w:r>
              <w:t>item_number</w:t>
            </w:r>
          </w:p>
        </w:tc>
        <w:tc>
          <w:tcPr>
            <w:tcW w:w="2880" w:type="dxa"/>
          </w:tcPr>
          <w:p w:rsidR="00604FDC" w:rsidRDefault="00387637">
            <w:r>
              <w:t>목</w:t>
            </w:r>
            <w:r>
              <w:t xml:space="preserve"> </w:t>
            </w:r>
            <w:r>
              <w:t>번호</w:t>
            </w:r>
            <w:r>
              <w:t xml:space="preserve"> (nullable)</w:t>
            </w:r>
          </w:p>
        </w:tc>
      </w:tr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t>title</w:t>
            </w:r>
          </w:p>
        </w:tc>
        <w:tc>
          <w:tcPr>
            <w:tcW w:w="2880" w:type="dxa"/>
          </w:tcPr>
          <w:p w:rsidR="00604FDC" w:rsidRDefault="00387637">
            <w:r>
              <w:t>title</w:t>
            </w:r>
          </w:p>
        </w:tc>
        <w:tc>
          <w:tcPr>
            <w:tcW w:w="2880" w:type="dxa"/>
          </w:tcPr>
          <w:p w:rsidR="00604FDC" w:rsidRDefault="00387637">
            <w:r>
              <w:t>조</w:t>
            </w:r>
            <w:r>
              <w:t>/</w:t>
            </w:r>
            <w:r>
              <w:t>항</w:t>
            </w:r>
            <w:r>
              <w:t>/</w:t>
            </w:r>
            <w:r>
              <w:t>목</w:t>
            </w:r>
            <w:r>
              <w:t xml:space="preserve"> </w:t>
            </w:r>
            <w:r>
              <w:t>부제</w:t>
            </w:r>
            <w:r>
              <w:t xml:space="preserve"> (</w:t>
            </w:r>
            <w:r>
              <w:t>선택</w:t>
            </w:r>
            <w:r>
              <w:t>)</w:t>
            </w:r>
          </w:p>
        </w:tc>
      </w:tr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t xml:space="preserve">hasPrecedent </w:t>
            </w:r>
            <w:r>
              <w:t>등</w:t>
            </w:r>
          </w:p>
        </w:tc>
        <w:tc>
          <w:tcPr>
            <w:tcW w:w="2880" w:type="dxa"/>
          </w:tcPr>
          <w:p w:rsidR="00604FDC" w:rsidRDefault="00387637">
            <w:r>
              <w:t>—</w:t>
            </w:r>
          </w:p>
        </w:tc>
        <w:tc>
          <w:tcPr>
            <w:tcW w:w="2880" w:type="dxa"/>
          </w:tcPr>
          <w:p w:rsidR="00604FDC" w:rsidRDefault="00387637">
            <w:pPr>
              <w:rPr>
                <w:lang w:eastAsia="ko-KR"/>
              </w:rPr>
            </w:pPr>
            <w:r>
              <w:rPr>
                <w:lang w:eastAsia="ko-KR"/>
              </w:rPr>
              <w:t>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플래그</w:t>
            </w:r>
          </w:p>
        </w:tc>
      </w:tr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t>related*Note</w:t>
            </w:r>
          </w:p>
        </w:tc>
        <w:tc>
          <w:tcPr>
            <w:tcW w:w="2880" w:type="dxa"/>
          </w:tcPr>
          <w:p w:rsidR="00604FDC" w:rsidRDefault="00387637">
            <w:r>
              <w:t>—</w:t>
            </w:r>
          </w:p>
        </w:tc>
        <w:tc>
          <w:tcPr>
            <w:tcW w:w="2880" w:type="dxa"/>
          </w:tcPr>
          <w:p w:rsidR="00604FDC" w:rsidRDefault="00387637">
            <w:r>
              <w:t>근거</w:t>
            </w:r>
            <w:r>
              <w:t xml:space="preserve"> </w:t>
            </w:r>
            <w:r>
              <w:t>메모</w:t>
            </w:r>
            <w:r>
              <w:t xml:space="preserve"> (Text)</w:t>
            </w:r>
          </w:p>
        </w:tc>
      </w:tr>
    </w:tbl>
    <w:p w:rsidR="00604FDC" w:rsidRDefault="00604FDC"/>
    <w:p w:rsidR="00604FDC" w:rsidRDefault="00387637">
      <w:pPr>
        <w:pStyle w:val="31"/>
      </w:pPr>
      <w:r>
        <w:t>행</w:t>
      </w:r>
      <w:r>
        <w:t xml:space="preserve"> </w:t>
      </w:r>
      <w:r>
        <w:t>유형</w:t>
      </w:r>
      <w:r>
        <w:t xml:space="preserve"> </w:t>
      </w:r>
      <w:r>
        <w:t>판별</w:t>
      </w:r>
    </w:p>
    <w:p w:rsidR="00604FDC" w:rsidRDefault="00387637">
      <w:pPr>
        <w:pStyle w:val="a0"/>
      </w:pPr>
      <w:r>
        <w:t>조</w:t>
      </w:r>
      <w:r>
        <w:t xml:space="preserve"> </w:t>
      </w:r>
      <w:r>
        <w:t>루트</w:t>
      </w:r>
      <w:r>
        <w:t>: clauseNumber == null &amp;&amp; itemNumber == null</w:t>
      </w:r>
    </w:p>
    <w:p w:rsidR="00604FDC" w:rsidRDefault="00387637">
      <w:pPr>
        <w:pStyle w:val="a0"/>
      </w:pPr>
      <w:r>
        <w:t>항</w:t>
      </w:r>
      <w:r>
        <w:t xml:space="preserve">: clauseNumber </w:t>
      </w:r>
      <w:r>
        <w:t>있음</w:t>
      </w:r>
      <w:r>
        <w:t>, itemNumber null</w:t>
      </w:r>
    </w:p>
    <w:p w:rsidR="00604FDC" w:rsidRDefault="00387637">
      <w:pPr>
        <w:pStyle w:val="a0"/>
      </w:pPr>
      <w:r>
        <w:t>목</w:t>
      </w:r>
      <w:r>
        <w:t xml:space="preserve">: itemNumber </w:t>
      </w:r>
      <w:r>
        <w:t>있음</w:t>
      </w:r>
    </w:p>
    <w:p w:rsidR="00604FDC" w:rsidRDefault="00387637">
      <w:pPr>
        <w:pStyle w:val="a0"/>
      </w:pPr>
      <w:r>
        <w:t>정렬</w:t>
      </w:r>
      <w:r>
        <w:t xml:space="preserve">: </w:t>
      </w:r>
      <w:r>
        <w:t xml:space="preserve">number → clauseNumber (null </w:t>
      </w:r>
      <w:r>
        <w:t>우선</w:t>
      </w:r>
      <w:r>
        <w:t xml:space="preserve">) → itemNumber (null </w:t>
      </w:r>
      <w:r>
        <w:t>우선</w:t>
      </w:r>
      <w:r>
        <w:t>)</w:t>
      </w:r>
    </w:p>
    <w:p w:rsidR="00604FDC" w:rsidRDefault="00387637">
      <w:pPr>
        <w:pStyle w:val="21"/>
      </w:pPr>
      <w:r>
        <w:t xml:space="preserve">7.2 </w:t>
      </w:r>
      <w:r>
        <w:t>표기</w:t>
      </w:r>
      <w:r>
        <w:t xml:space="preserve"> </w:t>
      </w:r>
      <w:r>
        <w:t>규칙</w:t>
      </w:r>
      <w:r>
        <w:t xml:space="preserve"> (legalArticleLabel.ts)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rPr>
                <w:b/>
              </w:rPr>
              <w:t>유형</w:t>
            </w:r>
          </w:p>
        </w:tc>
        <w:tc>
          <w:tcPr>
            <w:tcW w:w="4320" w:type="dxa"/>
          </w:tcPr>
          <w:p w:rsidR="00604FDC" w:rsidRDefault="00387637">
            <w:r>
              <w:rPr>
                <w:b/>
              </w:rPr>
              <w:t xml:space="preserve">UI </w:t>
            </w:r>
            <w:r>
              <w:rPr>
                <w:b/>
              </w:rPr>
              <w:t>표기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조</w:t>
            </w:r>
          </w:p>
        </w:tc>
        <w:tc>
          <w:tcPr>
            <w:tcW w:w="4320" w:type="dxa"/>
          </w:tcPr>
          <w:p w:rsidR="00604FDC" w:rsidRDefault="00387637">
            <w:r>
              <w:t>제</w:t>
            </w:r>
            <w:r>
              <w:t>{N}</w:t>
            </w:r>
            <w:r>
              <w:t>조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항</w:t>
            </w:r>
          </w:p>
        </w:tc>
        <w:tc>
          <w:tcPr>
            <w:tcW w:w="4320" w:type="dxa"/>
          </w:tcPr>
          <w:p w:rsidR="00604FDC" w:rsidRDefault="00387637">
            <w:r>
              <w:t xml:space="preserve">①~⑳, </w:t>
            </w:r>
            <w:r>
              <w:t>초과</w:t>
            </w:r>
            <w:r>
              <w:t xml:space="preserve"> </w:t>
            </w:r>
            <w:r>
              <w:t>시</w:t>
            </w:r>
            <w:r>
              <w:t xml:space="preserve"> (n)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목</w:t>
            </w:r>
          </w:p>
        </w:tc>
        <w:tc>
          <w:tcPr>
            <w:tcW w:w="4320" w:type="dxa"/>
          </w:tcPr>
          <w:p w:rsidR="00604FDC" w:rsidRDefault="00387637">
            <w:r>
              <w:t>1. 2. …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조</w:t>
            </w:r>
            <w:r>
              <w:t>+</w:t>
            </w:r>
            <w:r>
              <w:t>제목</w:t>
            </w:r>
          </w:p>
        </w:tc>
        <w:tc>
          <w:tcPr>
            <w:tcW w:w="4320" w:type="dxa"/>
          </w:tcPr>
          <w:p w:rsidR="00604FDC" w:rsidRDefault="00387637">
            <w:r>
              <w:t>제</w:t>
            </w:r>
            <w:r>
              <w:t>1</w:t>
            </w:r>
            <w:r>
              <w:t>조</w:t>
            </w:r>
            <w:r>
              <w:t xml:space="preserve"> (</w:t>
            </w:r>
            <w:r>
              <w:t>목적</w:t>
            </w:r>
            <w:r>
              <w:t>)</w:t>
            </w:r>
          </w:p>
        </w:tc>
      </w:tr>
    </w:tbl>
    <w:p w:rsidR="00604FDC" w:rsidRDefault="00604FDC"/>
    <w:p w:rsidR="00604FDC" w:rsidRDefault="00387637">
      <w:pPr>
        <w:pStyle w:val="21"/>
      </w:pPr>
      <w:r>
        <w:t xml:space="preserve">7.3 </w:t>
      </w:r>
      <w:r>
        <w:t>폼</w:t>
      </w:r>
      <w:r>
        <w:t>·</w:t>
      </w:r>
      <w:r>
        <w:t>생성</w:t>
      </w:r>
      <w:r>
        <w:t xml:space="preserve"> </w:t>
      </w:r>
      <w:r>
        <w:t>로직</w:t>
      </w:r>
      <w:r>
        <w:t xml:space="preserve"> (articleStructure.ts)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rPr>
                <w:b/>
              </w:rPr>
              <w:t>함수</w:t>
            </w:r>
          </w:p>
        </w:tc>
        <w:tc>
          <w:tcPr>
            <w:tcW w:w="4320" w:type="dxa"/>
          </w:tcPr>
          <w:p w:rsidR="00604FDC" w:rsidRDefault="00387637">
            <w:r>
              <w:rPr>
                <w:b/>
              </w:rPr>
              <w:t>역할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nextClauseNumberForJo</w:t>
            </w:r>
          </w:p>
        </w:tc>
        <w:tc>
          <w:tcPr>
            <w:tcW w:w="4320" w:type="dxa"/>
          </w:tcPr>
          <w:p w:rsidR="00604FDC" w:rsidRDefault="00387637">
            <w:pPr>
              <w:rPr>
                <w:lang w:eastAsia="ko-KR"/>
              </w:rPr>
            </w:pP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번호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제안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nextItemNumberForHang</w:t>
            </w:r>
          </w:p>
        </w:tc>
        <w:tc>
          <w:tcPr>
            <w:tcW w:w="4320" w:type="dxa"/>
          </w:tcPr>
          <w:p w:rsidR="00604FDC" w:rsidRDefault="00387637">
            <w:pPr>
              <w:rPr>
                <w:lang w:eastAsia="ko-KR"/>
              </w:rPr>
            </w:pP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번호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제안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canSubmitNewArticleForm</w:t>
            </w:r>
          </w:p>
        </w:tc>
        <w:tc>
          <w:tcPr>
            <w:tcW w:w="4320" w:type="dxa"/>
          </w:tcPr>
          <w:p w:rsidR="00604FDC" w:rsidRDefault="00387637">
            <w:pPr>
              <w:rPr>
                <w:lang w:eastAsia="ko-KR"/>
              </w:rPr>
            </w:pPr>
            <w:r>
              <w:rPr>
                <w:lang w:eastAsia="ko-KR"/>
              </w:rPr>
              <w:t>항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목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본문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제목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본문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buildArticleCreateRequests</w:t>
            </w:r>
          </w:p>
        </w:tc>
        <w:tc>
          <w:tcPr>
            <w:tcW w:w="4320" w:type="dxa"/>
          </w:tcPr>
          <w:p w:rsidR="00604FDC" w:rsidRDefault="00387637">
            <w:pPr>
              <w:rPr>
                <w:lang w:eastAsia="ko-KR"/>
              </w:rPr>
            </w:pP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루트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제목</w:t>
            </w:r>
            <w:r>
              <w:rPr>
                <w:lang w:eastAsia="ko-KR"/>
              </w:rPr>
              <w:t>+</w:t>
            </w:r>
            <w:r>
              <w:rPr>
                <w:lang w:eastAsia="ko-KR"/>
              </w:rPr>
              <w:t>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inferJoTitle</w:t>
            </w:r>
          </w:p>
        </w:tc>
        <w:tc>
          <w:tcPr>
            <w:tcW w:w="4320" w:type="dxa"/>
          </w:tcPr>
          <w:p w:rsidR="00604FDC" w:rsidRDefault="00387637">
            <w:pPr>
              <w:rPr>
                <w:lang w:eastAsia="ko-KR"/>
              </w:rPr>
            </w:pP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추론</w:t>
            </w:r>
            <w:r>
              <w:rPr>
                <w:lang w:eastAsia="ko-KR"/>
              </w:rPr>
              <w:t xml:space="preserve"> (1</w:t>
            </w:r>
            <w:r>
              <w:rPr>
                <w:lang w:eastAsia="ko-KR"/>
              </w:rPr>
              <w:t>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제목으로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  <w:r>
              <w:rPr>
                <w:lang w:eastAsia="ko-KR"/>
              </w:rPr>
              <w:t>)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segmentArticleHeading</w:t>
            </w:r>
          </w:p>
        </w:tc>
        <w:tc>
          <w:tcPr>
            <w:tcW w:w="4320" w:type="dxa"/>
          </w:tcPr>
          <w:p w:rsidR="00604FDC" w:rsidRDefault="00387637">
            <w:pPr>
              <w:rPr>
                <w:lang w:eastAsia="ko-KR"/>
              </w:rPr>
            </w:pPr>
            <w:r>
              <w:rPr>
                <w:lang w:eastAsia="ko-KR"/>
              </w:rPr>
              <w:t>편집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항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헤딩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titleFieldLabel / titleFieldHint</w:t>
            </w:r>
          </w:p>
        </w:tc>
        <w:tc>
          <w:tcPr>
            <w:tcW w:w="4320" w:type="dxa"/>
          </w:tcPr>
          <w:p w:rsidR="00604FDC" w:rsidRDefault="00387637">
            <w:pPr>
              <w:rPr>
                <w:lang w:eastAsia="ko-KR"/>
              </w:rPr>
            </w:pPr>
            <w:r>
              <w:rPr>
                <w:lang w:eastAsia="ko-KR"/>
              </w:rPr>
              <w:t>모달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라벨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안내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</w:p>
        </w:tc>
      </w:tr>
    </w:tbl>
    <w:p w:rsidR="00604FDC" w:rsidRDefault="00604FDC">
      <w:pPr>
        <w:rPr>
          <w:lang w:eastAsia="ko-KR"/>
        </w:rPr>
      </w:pPr>
    </w:p>
    <w:p w:rsidR="00604FDC" w:rsidRDefault="00387637">
      <w:pPr>
        <w:pStyle w:val="21"/>
        <w:rPr>
          <w:lang w:eastAsia="ko-KR"/>
        </w:rPr>
      </w:pPr>
      <w:r>
        <w:rPr>
          <w:lang w:eastAsia="ko-KR"/>
        </w:rPr>
        <w:lastRenderedPageBreak/>
        <w:t>7.4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편집</w:t>
      </w:r>
      <w:r>
        <w:rPr>
          <w:lang w:eastAsia="ko-KR"/>
        </w:rPr>
        <w:t xml:space="preserve"> </w:t>
      </w:r>
      <w:r>
        <w:rPr>
          <w:lang w:eastAsia="ko-KR"/>
        </w:rPr>
        <w:t>패널</w:t>
      </w:r>
      <w:r>
        <w:rPr>
          <w:lang w:eastAsia="ko-KR"/>
        </w:rPr>
        <w:t xml:space="preserve"> (</w:t>
      </w:r>
      <w:r>
        <w:rPr>
          <w:lang w:eastAsia="ko-KR"/>
        </w:rPr>
        <w:t>신규</w:t>
      </w:r>
      <w:r>
        <w:rPr>
          <w:lang w:eastAsia="ko-KR"/>
        </w:rPr>
        <w:t>)</w:t>
      </w:r>
    </w:p>
    <w:p w:rsidR="00604FDC" w:rsidRDefault="00387637">
      <w:pPr>
        <w:rPr>
          <w:lang w:eastAsia="ko-KR"/>
        </w:rPr>
      </w:pPr>
      <w:r>
        <w:rPr>
          <w:lang w:eastAsia="ko-KR"/>
        </w:rPr>
        <w:t>분절</w:t>
      </w:r>
      <w:r>
        <w:rPr>
          <w:lang w:eastAsia="ko-KR"/>
        </w:rPr>
        <w:t xml:space="preserve"> </w:t>
      </w:r>
      <w:r>
        <w:rPr>
          <w:lang w:eastAsia="ko-KR"/>
        </w:rPr>
        <w:t>보기에서</w:t>
      </w:r>
      <w:r>
        <w:rPr>
          <w:lang w:eastAsia="ko-KR"/>
        </w:rPr>
        <w:t xml:space="preserve"> </w:t>
      </w:r>
      <w:r>
        <w:rPr>
          <w:lang w:eastAsia="ko-KR"/>
        </w:rPr>
        <w:t>조문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「조</w:t>
      </w:r>
      <w:r>
        <w:rPr>
          <w:lang w:eastAsia="ko-KR"/>
        </w:rPr>
        <w:t>·</w:t>
      </w:r>
      <w:r>
        <w:rPr>
          <w:lang w:eastAsia="ko-KR"/>
        </w:rPr>
        <w:t>항</w:t>
      </w:r>
      <w:r>
        <w:rPr>
          <w:lang w:eastAsia="ko-KR"/>
        </w:rPr>
        <w:t>·</w:t>
      </w:r>
      <w:r>
        <w:rPr>
          <w:lang w:eastAsia="ko-KR"/>
        </w:rPr>
        <w:t>목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편집」</w:t>
      </w:r>
      <w:r>
        <w:rPr>
          <w:lang w:eastAsia="ko-KR"/>
        </w:rPr>
        <w:t xml:space="preserve"> </w:t>
      </w:r>
      <w:r>
        <w:rPr>
          <w:lang w:eastAsia="ko-KR"/>
        </w:rPr>
        <w:t>패널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>.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편집</w:t>
      </w:r>
      <w:r>
        <w:rPr>
          <w:lang w:eastAsia="ko-KR"/>
        </w:rPr>
        <w:t xml:space="preserve"> </w:t>
      </w:r>
      <w:r>
        <w:rPr>
          <w:lang w:eastAsia="ko-KR"/>
        </w:rPr>
        <w:t>필드</w:t>
      </w:r>
      <w:r>
        <w:rPr>
          <w:lang w:eastAsia="ko-KR"/>
        </w:rPr>
        <w:t xml:space="preserve">: 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, </w:t>
      </w:r>
      <w:r>
        <w:rPr>
          <w:lang w:eastAsia="ko-KR"/>
        </w:rPr>
        <w:t>항</w:t>
      </w:r>
      <w:r>
        <w:rPr>
          <w:lang w:eastAsia="ko-KR"/>
        </w:rPr>
        <w:t>(</w:t>
      </w:r>
      <w:r>
        <w:rPr>
          <w:lang w:eastAsia="ko-KR"/>
        </w:rPr>
        <w:t>선택</w:t>
      </w:r>
      <w:r>
        <w:rPr>
          <w:lang w:eastAsia="ko-KR"/>
        </w:rPr>
        <w:t xml:space="preserve">), </w:t>
      </w:r>
      <w:r>
        <w:rPr>
          <w:lang w:eastAsia="ko-KR"/>
        </w:rPr>
        <w:t>목</w:t>
      </w:r>
      <w:r>
        <w:rPr>
          <w:lang w:eastAsia="ko-KR"/>
        </w:rPr>
        <w:t>(</w:t>
      </w:r>
      <w:r>
        <w:rPr>
          <w:lang w:eastAsia="ko-KR"/>
        </w:rPr>
        <w:t>선택</w:t>
      </w:r>
      <w:r>
        <w:rPr>
          <w:lang w:eastAsia="ko-KR"/>
        </w:rPr>
        <w:t xml:space="preserve">), </w:t>
      </w:r>
      <w:r>
        <w:rPr>
          <w:lang w:eastAsia="ko-KR"/>
        </w:rPr>
        <w:t>제목</w:t>
      </w:r>
    </w:p>
    <w:p w:rsidR="00604FDC" w:rsidRDefault="00387637">
      <w:pPr>
        <w:pStyle w:val="a0"/>
      </w:pPr>
      <w:r>
        <w:t>「구조</w:t>
      </w:r>
      <w:r>
        <w:t xml:space="preserve"> </w:t>
      </w:r>
      <w:r>
        <w:t>저장」</w:t>
      </w:r>
      <w:r>
        <w:t>→ PUT /policies/:id/chapters/:chapterId/articles/:articleId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>: 4</w:t>
      </w:r>
      <w:r>
        <w:rPr>
          <w:lang w:eastAsia="ko-KR"/>
        </w:rPr>
        <w:t>조</w:t>
      </w:r>
      <w:r>
        <w:rPr>
          <w:lang w:eastAsia="ko-KR"/>
        </w:rPr>
        <w:t>→5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오입력</w:t>
      </w:r>
      <w:r>
        <w:rPr>
          <w:lang w:eastAsia="ko-KR"/>
        </w:rPr>
        <w:t xml:space="preserve"> </w:t>
      </w:r>
      <w:r>
        <w:rPr>
          <w:lang w:eastAsia="ko-KR"/>
        </w:rPr>
        <w:t>정정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항</w:t>
      </w:r>
      <w:r>
        <w:rPr>
          <w:lang w:eastAsia="ko-KR"/>
        </w:rPr>
        <w:t>·</w:t>
      </w:r>
      <w:r>
        <w:rPr>
          <w:lang w:eastAsia="ko-KR"/>
        </w:rPr>
        <w:t>목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비우기</w:t>
      </w:r>
      <w:r>
        <w:rPr>
          <w:lang w:eastAsia="ko-KR"/>
        </w:rPr>
        <w:t xml:space="preserve"> → 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행으로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항에</w:t>
      </w:r>
      <w:r>
        <w:rPr>
          <w:lang w:eastAsia="ko-KR"/>
        </w:rPr>
        <w:t xml:space="preserve"> 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들어간</w:t>
      </w:r>
      <w:r>
        <w:rPr>
          <w:lang w:eastAsia="ko-KR"/>
        </w:rPr>
        <w:t xml:space="preserve"> </w:t>
      </w:r>
      <w:r>
        <w:rPr>
          <w:lang w:eastAsia="ko-KR"/>
        </w:rPr>
        <w:t>제목</w:t>
      </w:r>
      <w:r>
        <w:rPr>
          <w:lang w:eastAsia="ko-KR"/>
        </w:rPr>
        <w:t xml:space="preserve"> → </w:t>
      </w:r>
      <w:r>
        <w:rPr>
          <w:lang w:eastAsia="ko-KR"/>
        </w:rPr>
        <w:t>항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비우고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제목으로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</w:p>
    <w:p w:rsidR="00604FDC" w:rsidRDefault="00387637">
      <w:pPr>
        <w:pStyle w:val="21"/>
      </w:pPr>
      <w:r>
        <w:t xml:space="preserve">7.5 </w:t>
      </w:r>
      <w:r>
        <w:t>조문</w:t>
      </w:r>
      <w:r>
        <w:t xml:space="preserve"> </w:t>
      </w:r>
      <w:r>
        <w:t>추가</w:t>
      </w:r>
      <w:r>
        <w:t xml:space="preserve"> </w:t>
      </w:r>
      <w:r>
        <w:t>모달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조</w:t>
      </w:r>
      <w:r>
        <w:rPr>
          <w:lang w:eastAsia="ko-KR"/>
        </w:rPr>
        <w:t>/</w:t>
      </w:r>
      <w:r>
        <w:rPr>
          <w:lang w:eastAsia="ko-KR"/>
        </w:rPr>
        <w:t>항</w:t>
      </w:r>
      <w:r>
        <w:rPr>
          <w:lang w:eastAsia="ko-KR"/>
        </w:rPr>
        <w:t>/</w:t>
      </w:r>
      <w:r>
        <w:rPr>
          <w:lang w:eastAsia="ko-KR"/>
        </w:rPr>
        <w:t>목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,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제목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(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제목</w:t>
      </w:r>
      <w:r>
        <w:rPr>
          <w:lang w:eastAsia="ko-KR"/>
        </w:rPr>
        <w:t>/</w:t>
      </w:r>
      <w:r>
        <w:rPr>
          <w:lang w:eastAsia="ko-KR"/>
        </w:rPr>
        <w:t>항</w:t>
      </w:r>
      <w:r>
        <w:rPr>
          <w:lang w:eastAsia="ko-KR"/>
        </w:rPr>
        <w:t xml:space="preserve"> </w:t>
      </w:r>
      <w:r>
        <w:rPr>
          <w:lang w:eastAsia="ko-KR"/>
        </w:rPr>
        <w:t>부제</w:t>
      </w:r>
      <w:r>
        <w:rPr>
          <w:lang w:eastAsia="ko-KR"/>
        </w:rPr>
        <w:t>/</w:t>
      </w:r>
      <w:r>
        <w:rPr>
          <w:lang w:eastAsia="ko-KR"/>
        </w:rPr>
        <w:t>목</w:t>
      </w:r>
      <w:r>
        <w:rPr>
          <w:lang w:eastAsia="ko-KR"/>
        </w:rPr>
        <w:t xml:space="preserve"> </w:t>
      </w:r>
      <w:r>
        <w:rPr>
          <w:lang w:eastAsia="ko-KR"/>
        </w:rPr>
        <w:t>부제</w:t>
      </w:r>
      <w:r>
        <w:rPr>
          <w:lang w:eastAsia="ko-KR"/>
        </w:rPr>
        <w:t>)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항</w:t>
      </w:r>
      <w:r>
        <w:rPr>
          <w:lang w:eastAsia="ko-KR"/>
        </w:rPr>
        <w:t>·</w:t>
      </w:r>
      <w:r>
        <w:rPr>
          <w:lang w:eastAsia="ko-KR"/>
        </w:rPr>
        <w:t>목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제목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본문만으로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루트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제목</w:t>
      </w:r>
      <w:r>
        <w:rPr>
          <w:lang w:eastAsia="ko-KR"/>
        </w:rPr>
        <w:t>+1</w:t>
      </w:r>
      <w:r>
        <w:rPr>
          <w:lang w:eastAsia="ko-KR"/>
        </w:rPr>
        <w:t>항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→ 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제목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+ 1</w:t>
      </w:r>
      <w:r>
        <w:rPr>
          <w:lang w:eastAsia="ko-KR"/>
        </w:rPr>
        <w:t>항</w:t>
      </w:r>
      <w:r>
        <w:rPr>
          <w:lang w:eastAsia="ko-KR"/>
        </w:rPr>
        <w:t xml:space="preserve"> </w:t>
      </w: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판</w:t>
      </w:r>
      <w:r>
        <w:rPr>
          <w:lang w:eastAsia="ko-KR"/>
        </w:rPr>
        <w:t>·</w:t>
      </w:r>
      <w:r>
        <w:rPr>
          <w:lang w:eastAsia="ko-KR"/>
        </w:rPr>
        <w:t>법</w:t>
      </w:r>
      <w:r>
        <w:rPr>
          <w:lang w:eastAsia="ko-KR"/>
        </w:rPr>
        <w:t>·</w:t>
      </w:r>
      <w:r>
        <w:rPr>
          <w:lang w:eastAsia="ko-KR"/>
        </w:rPr>
        <w:t>규</w:t>
      </w:r>
      <w:r>
        <w:rPr>
          <w:lang w:eastAsia="ko-KR"/>
        </w:rPr>
        <w:t xml:space="preserve"> </w:t>
      </w:r>
      <w:r>
        <w:rPr>
          <w:lang w:eastAsia="ko-KR"/>
        </w:rPr>
        <w:t>체크</w:t>
      </w:r>
      <w:r>
        <w:rPr>
          <w:lang w:eastAsia="ko-KR"/>
        </w:rPr>
        <w:t xml:space="preserve"> +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메모</w:t>
      </w:r>
      <w:r>
        <w:rPr>
          <w:lang w:eastAsia="ko-KR"/>
        </w:rPr>
        <w:t xml:space="preserve"> 3</w:t>
      </w:r>
      <w:r>
        <w:rPr>
          <w:lang w:eastAsia="ko-KR"/>
        </w:rPr>
        <w:t>종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>(</w:t>
      </w:r>
      <w:r>
        <w:rPr>
          <w:lang w:eastAsia="ko-KR"/>
        </w:rPr>
        <w:t>본문</w:t>
      </w:r>
      <w:r>
        <w:rPr>
          <w:lang w:eastAsia="ko-KR"/>
        </w:rPr>
        <w:t xml:space="preserve">) </w:t>
      </w:r>
      <w:r>
        <w:rPr>
          <w:lang w:eastAsia="ko-KR"/>
        </w:rPr>
        <w:t>입력</w:t>
      </w:r>
      <w:r>
        <w:rPr>
          <w:lang w:eastAsia="ko-KR"/>
        </w:rPr>
        <w:t xml:space="preserve"> → draft v1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:rsidR="00604FDC" w:rsidRDefault="00387637">
      <w:pPr>
        <w:pStyle w:val="21"/>
      </w:pPr>
      <w:r>
        <w:t xml:space="preserve">7.6 </w:t>
      </w:r>
      <w:r>
        <w:t>목차</w:t>
      </w:r>
      <w:r>
        <w:t xml:space="preserve"> </w:t>
      </w:r>
      <w:r>
        <w:t>표시</w:t>
      </w:r>
      <w:r>
        <w:t xml:space="preserve"> </w:t>
      </w:r>
      <w:r>
        <w:t>개선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제목</w:t>
      </w:r>
      <w:r>
        <w:rPr>
          <w:lang w:eastAsia="ko-KR"/>
        </w:rPr>
        <w:t xml:space="preserve">: </w:t>
      </w:r>
      <w:r>
        <w:rPr>
          <w:lang w:eastAsia="ko-KR"/>
        </w:rPr>
        <w:t>「제</w:t>
      </w:r>
      <w:r>
        <w:rPr>
          <w:lang w:eastAsia="ko-KR"/>
        </w:rPr>
        <w:t>6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주주의</w:t>
      </w:r>
      <w:r>
        <w:rPr>
          <w:lang w:eastAsia="ko-KR"/>
        </w:rPr>
        <w:t xml:space="preserve"> </w:t>
      </w:r>
      <w:r>
        <w:rPr>
          <w:lang w:eastAsia="ko-KR"/>
        </w:rPr>
        <w:t>대리인의</w:t>
      </w:r>
      <w:r>
        <w:rPr>
          <w:lang w:eastAsia="ko-KR"/>
        </w:rPr>
        <w:t xml:space="preserve"> </w:t>
      </w:r>
      <w:r>
        <w:rPr>
          <w:lang w:eastAsia="ko-KR"/>
        </w:rPr>
        <w:t>출석</w:t>
      </w:r>
      <w:r>
        <w:rPr>
          <w:lang w:eastAsia="ko-KR"/>
        </w:rPr>
        <w:t>)</w:t>
      </w:r>
      <w:r>
        <w:rPr>
          <w:lang w:eastAsia="ko-KR"/>
        </w:rPr>
        <w:t>」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헤더에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항에만</w:t>
      </w:r>
      <w:r>
        <w:rPr>
          <w:lang w:eastAsia="ko-KR"/>
        </w:rPr>
        <w:t xml:space="preserve"> </w:t>
      </w:r>
      <w:r>
        <w:rPr>
          <w:lang w:eastAsia="ko-KR"/>
        </w:rPr>
        <w:t>제목이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: inferJoTitle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제목처럼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항</w:t>
      </w:r>
      <w:r>
        <w:rPr>
          <w:lang w:eastAsia="ko-KR"/>
        </w:rPr>
        <w:t xml:space="preserve"> </w:t>
      </w:r>
      <w:r>
        <w:rPr>
          <w:lang w:eastAsia="ko-KR"/>
        </w:rPr>
        <w:t>행에는</w:t>
      </w:r>
      <w:r>
        <w:rPr>
          <w:lang w:eastAsia="ko-KR"/>
        </w:rPr>
        <w:t xml:space="preserve"> ①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(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제목과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>)</w:t>
      </w:r>
    </w:p>
    <w:p w:rsidR="00604FDC" w:rsidRDefault="00387637">
      <w:pPr>
        <w:pStyle w:val="a0"/>
      </w:pPr>
      <w:r>
        <w:t>항</w:t>
      </w:r>
      <w:r>
        <w:t xml:space="preserve"> </w:t>
      </w:r>
      <w:r>
        <w:t>제목</w:t>
      </w:r>
      <w:r>
        <w:t xml:space="preserve"> </w:t>
      </w:r>
      <w:r>
        <w:t>없는</w:t>
      </w:r>
      <w:r>
        <w:t xml:space="preserve"> </w:t>
      </w:r>
      <w:r>
        <w:t>행</w:t>
      </w:r>
      <w:r>
        <w:t>: articleShortLabel</w:t>
      </w:r>
      <w:r>
        <w:t>만</w:t>
      </w:r>
      <w:r>
        <w:t xml:space="preserve"> </w:t>
      </w:r>
      <w:r>
        <w:t>표시</w:t>
      </w:r>
    </w:p>
    <w:p w:rsidR="00604FDC" w:rsidRDefault="00387637">
      <w:pPr>
        <w:pStyle w:val="21"/>
        <w:rPr>
          <w:lang w:eastAsia="ko-KR"/>
        </w:rPr>
      </w:pPr>
      <w:r>
        <w:rPr>
          <w:lang w:eastAsia="ko-KR"/>
        </w:rPr>
        <w:t xml:space="preserve">7.7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제</w:t>
      </w:r>
      <w:r>
        <w:rPr>
          <w:lang w:eastAsia="ko-KR"/>
        </w:rPr>
        <w:t>6</w:t>
      </w:r>
      <w:r>
        <w:rPr>
          <w:lang w:eastAsia="ko-KR"/>
        </w:rPr>
        <w:t>조</w:t>
      </w:r>
      <w:r>
        <w:rPr>
          <w:lang w:eastAsia="ko-KR"/>
        </w:rPr>
        <w:t>)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 xml:space="preserve">① </w:t>
      </w:r>
      <w:r>
        <w:rPr>
          <w:lang w:eastAsia="ko-KR"/>
        </w:rPr>
        <w:t>항</w:t>
      </w:r>
      <w:r>
        <w:rPr>
          <w:lang w:eastAsia="ko-KR"/>
        </w:rPr>
        <w:t>(</w:t>
      </w:r>
      <w:r>
        <w:rPr>
          <w:lang w:eastAsia="ko-KR"/>
        </w:rPr>
        <w:t>제목이</w:t>
      </w:r>
      <w:r>
        <w:rPr>
          <w:lang w:eastAsia="ko-KR"/>
        </w:rPr>
        <w:t xml:space="preserve"> 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제목인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) </w:t>
      </w:r>
      <w:r>
        <w:rPr>
          <w:lang w:eastAsia="ko-KR"/>
        </w:rPr>
        <w:t>선택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편집에서</w:t>
      </w:r>
      <w:r>
        <w:rPr>
          <w:lang w:eastAsia="ko-KR"/>
        </w:rPr>
        <w:t xml:space="preserve"> </w:t>
      </w:r>
      <w:r>
        <w:rPr>
          <w:lang w:eastAsia="ko-KR"/>
        </w:rPr>
        <w:t>항</w:t>
      </w:r>
      <w:r>
        <w:rPr>
          <w:lang w:eastAsia="ko-KR"/>
        </w:rPr>
        <w:t xml:space="preserve">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비우기</w:t>
      </w:r>
      <w:r>
        <w:rPr>
          <w:lang w:eastAsia="ko-KR"/>
        </w:rPr>
        <w:t xml:space="preserve"> → </w:t>
      </w:r>
      <w:r>
        <w:rPr>
          <w:lang w:eastAsia="ko-KR"/>
        </w:rPr>
        <w:t>제목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→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「</w:t>
      </w:r>
      <w:r>
        <w:rPr>
          <w:lang w:eastAsia="ko-KR"/>
        </w:rPr>
        <w:t xml:space="preserve">+ </w:t>
      </w:r>
      <w:r>
        <w:rPr>
          <w:lang w:eastAsia="ko-KR"/>
        </w:rPr>
        <w:t>제</w:t>
      </w:r>
      <w:r>
        <w:rPr>
          <w:lang w:eastAsia="ko-KR"/>
        </w:rPr>
        <w:t>6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항</w:t>
      </w:r>
      <w:r>
        <w:rPr>
          <w:lang w:eastAsia="ko-KR"/>
        </w:rPr>
        <w:t xml:space="preserve"> </w:t>
      </w:r>
      <w:r>
        <w:rPr>
          <w:lang w:eastAsia="ko-KR"/>
        </w:rPr>
        <w:t>추가」로</w:t>
      </w:r>
      <w:r>
        <w:rPr>
          <w:lang w:eastAsia="ko-KR"/>
        </w:rPr>
        <w:t xml:space="preserve"> 2</w:t>
      </w:r>
      <w:r>
        <w:rPr>
          <w:lang w:eastAsia="ko-KR"/>
        </w:rPr>
        <w:t>항</w:t>
      </w:r>
      <w:r>
        <w:rPr>
          <w:lang w:eastAsia="ko-KR"/>
        </w:rPr>
        <w:t xml:space="preserve"> </w:t>
      </w: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(</w:t>
      </w:r>
      <w:r>
        <w:rPr>
          <w:lang w:eastAsia="ko-KR"/>
        </w:rPr>
        <w:t>제목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>)</w:t>
      </w:r>
    </w:p>
    <w:p w:rsidR="00604FDC" w:rsidRDefault="00387637">
      <w:pPr>
        <w:pStyle w:val="1"/>
      </w:pPr>
      <w:r>
        <w:t xml:space="preserve">8. </w:t>
      </w:r>
      <w:r>
        <w:t>규정</w:t>
      </w:r>
      <w:r>
        <w:t xml:space="preserve"> </w:t>
      </w:r>
      <w:r>
        <w:t>가져오기</w:t>
      </w:r>
      <w:r>
        <w:t>(Import Wizard)</w:t>
      </w:r>
    </w:p>
    <w:p w:rsidR="00604FDC" w:rsidRDefault="00387637">
      <w:pPr>
        <w:pStyle w:val="21"/>
      </w:pPr>
      <w:r>
        <w:t xml:space="preserve">8.1 </w:t>
      </w:r>
      <w:r>
        <w:t>플로우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규정</w:t>
      </w:r>
      <w:r>
        <w:rPr>
          <w:lang w:eastAsia="ko-KR"/>
        </w:rPr>
        <w:t xml:space="preserve"> </w:t>
      </w:r>
      <w:r>
        <w:rPr>
          <w:lang w:eastAsia="ko-KR"/>
        </w:rPr>
        <w:t>가져오기</w:t>
      </w:r>
      <w:r>
        <w:rPr>
          <w:lang w:eastAsia="ko-KR"/>
        </w:rPr>
        <w:t xml:space="preserve"> </w:t>
      </w:r>
      <w:r>
        <w:rPr>
          <w:lang w:eastAsia="ko-KR"/>
        </w:rPr>
        <w:t>모드</w:t>
      </w:r>
      <w:r>
        <w:rPr>
          <w:lang w:eastAsia="ko-KR"/>
        </w:rPr>
        <w:t xml:space="preserve"> → </w:t>
      </w:r>
      <w:r>
        <w:rPr>
          <w:lang w:eastAsia="ko-KR"/>
        </w:rPr>
        <w:t>파싱</w:t>
      </w:r>
      <w:r>
        <w:rPr>
          <w:lang w:eastAsia="ko-KR"/>
        </w:rPr>
        <w:t xml:space="preserve"> </w:t>
      </w:r>
      <w:r>
        <w:rPr>
          <w:lang w:eastAsia="ko-KR"/>
        </w:rPr>
        <w:t>프로필</w:t>
      </w:r>
      <w:r>
        <w:rPr>
          <w:lang w:eastAsia="ko-KR"/>
        </w:rPr>
        <w:t>(</w:t>
      </w:r>
      <w:r>
        <w:rPr>
          <w:lang w:eastAsia="ko-KR"/>
        </w:rPr>
        <w:t>혼합형</w:t>
      </w:r>
      <w:r>
        <w:rPr>
          <w:lang w:eastAsia="ko-KR"/>
        </w:rPr>
        <w:t>/</w:t>
      </w:r>
      <w:r>
        <w:rPr>
          <w:lang w:eastAsia="ko-KR"/>
        </w:rPr>
        <w:t>한국형</w:t>
      </w:r>
      <w:r>
        <w:rPr>
          <w:lang w:eastAsia="ko-KR"/>
        </w:rPr>
        <w:t>/</w:t>
      </w:r>
      <w:r>
        <w:rPr>
          <w:lang w:eastAsia="ko-KR"/>
        </w:rPr>
        <w:t>영문형</w:t>
      </w:r>
      <w:r>
        <w:rPr>
          <w:lang w:eastAsia="ko-KR"/>
        </w:rPr>
        <w:t>)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  <w:r>
        <w:rPr>
          <w:lang w:eastAsia="ko-KR"/>
        </w:rPr>
        <w:t xml:space="preserve">(TXT/DOCX/PDF)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붙여넣기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lastRenderedPageBreak/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미리보기</w:t>
      </w:r>
      <w:r>
        <w:rPr>
          <w:lang w:eastAsia="ko-KR"/>
        </w:rPr>
        <w:t xml:space="preserve">: </w:t>
      </w:r>
      <w:r>
        <w:rPr>
          <w:lang w:eastAsia="ko-KR"/>
        </w:rPr>
        <w:t>장</w:t>
      </w:r>
      <w:r>
        <w:rPr>
          <w:lang w:eastAsia="ko-KR"/>
        </w:rPr>
        <w:t xml:space="preserve"> N</w:t>
      </w:r>
      <w:r>
        <w:rPr>
          <w:lang w:eastAsia="ko-KR"/>
        </w:rPr>
        <w:t>개</w:t>
      </w:r>
      <w:r>
        <w:rPr>
          <w:lang w:eastAsia="ko-KR"/>
        </w:rPr>
        <w:t xml:space="preserve"> / </w:t>
      </w:r>
      <w:r>
        <w:rPr>
          <w:lang w:eastAsia="ko-KR"/>
        </w:rPr>
        <w:t>조문</w:t>
      </w:r>
      <w:r>
        <w:rPr>
          <w:lang w:eastAsia="ko-KR"/>
        </w:rPr>
        <w:t xml:space="preserve"> N</w:t>
      </w:r>
      <w:r>
        <w:rPr>
          <w:lang w:eastAsia="ko-KR"/>
        </w:rPr>
        <w:t>개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고급</w:t>
      </w:r>
      <w:r>
        <w:rPr>
          <w:lang w:eastAsia="ko-KR"/>
        </w:rPr>
        <w:t xml:space="preserve"> </w:t>
      </w:r>
      <w:r>
        <w:rPr>
          <w:lang w:eastAsia="ko-KR"/>
        </w:rPr>
        <w:t>가져오기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  <w:r>
        <w:rPr>
          <w:lang w:eastAsia="ko-KR"/>
        </w:rPr>
        <w:t xml:space="preserve"> (</w:t>
      </w:r>
      <w:r>
        <w:rPr>
          <w:lang w:eastAsia="ko-KR"/>
        </w:rPr>
        <w:t>접이식</w:t>
      </w:r>
      <w:r>
        <w:rPr>
          <w:lang w:eastAsia="ko-KR"/>
        </w:rPr>
        <w:t>)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가져와서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+ import log </w:t>
      </w:r>
      <w:r>
        <w:rPr>
          <w:lang w:eastAsia="ko-KR"/>
        </w:rPr>
        <w:t>저장</w:t>
      </w:r>
    </w:p>
    <w:p w:rsidR="00604FDC" w:rsidRDefault="00387637">
      <w:pPr>
        <w:pStyle w:val="21"/>
      </w:pPr>
      <w:r>
        <w:t xml:space="preserve">8.2 </w:t>
      </w:r>
      <w:r>
        <w:t>고급</w:t>
      </w:r>
      <w:r>
        <w:t xml:space="preserve"> </w:t>
      </w:r>
      <w:r>
        <w:t>옵션</w:t>
      </w:r>
    </w:p>
    <w:p w:rsidR="00604FDC" w:rsidRDefault="00387637">
      <w:pPr>
        <w:pStyle w:val="a0"/>
      </w:pPr>
      <w:r>
        <w:t>구분</w:t>
      </w:r>
      <w:r>
        <w:t xml:space="preserve"> </w:t>
      </w:r>
      <w:r>
        <w:t>모드</w:t>
      </w:r>
      <w:r>
        <w:t>: auto, blank_block, line_each, delimiter, markdown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정제</w:t>
      </w:r>
      <w:r>
        <w:rPr>
          <w:lang w:eastAsia="ko-KR"/>
        </w:rPr>
        <w:t xml:space="preserve">: </w:t>
      </w:r>
      <w:r>
        <w:rPr>
          <w:lang w:eastAsia="ko-KR"/>
        </w:rPr>
        <w:t>공백</w:t>
      </w:r>
      <w:r>
        <w:rPr>
          <w:lang w:eastAsia="ko-KR"/>
        </w:rPr>
        <w:t>·</w:t>
      </w:r>
      <w:r>
        <w:rPr>
          <w:lang w:eastAsia="ko-KR"/>
        </w:rPr>
        <w:t>머릿글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, </w:t>
      </w:r>
      <w:r>
        <w:rPr>
          <w:lang w:eastAsia="ko-KR"/>
        </w:rPr>
        <w:t>따옴표</w:t>
      </w:r>
      <w:r>
        <w:rPr>
          <w:lang w:eastAsia="ko-KR"/>
        </w:rPr>
        <w:t xml:space="preserve"> </w:t>
      </w:r>
      <w:r>
        <w:rPr>
          <w:lang w:eastAsia="ko-KR"/>
        </w:rPr>
        <w:t>통일</w:t>
      </w:r>
      <w:r>
        <w:rPr>
          <w:lang w:eastAsia="ko-KR"/>
        </w:rPr>
        <w:t>, **</w:t>
      </w:r>
      <w:r>
        <w:rPr>
          <w:lang w:eastAsia="ko-KR"/>
        </w:rPr>
        <w:t>굵게</w:t>
      </w:r>
      <w:r>
        <w:rPr>
          <w:lang w:eastAsia="ko-KR"/>
        </w:rPr>
        <w:t xml:space="preserve">** </w:t>
      </w:r>
      <w:r>
        <w:rPr>
          <w:lang w:eastAsia="ko-KR"/>
        </w:rPr>
        <w:t>래핑</w:t>
      </w:r>
    </w:p>
    <w:p w:rsidR="00604FDC" w:rsidRDefault="00387637">
      <w:pPr>
        <w:pStyle w:val="a0"/>
        <w:rPr>
          <w:lang w:eastAsia="ko-KR"/>
        </w:rPr>
      </w:pP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: </w:t>
      </w:r>
      <w:r>
        <w:rPr>
          <w:lang w:eastAsia="ko-KR"/>
        </w:rPr>
        <w:t>번호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재정렬</w:t>
      </w:r>
      <w:r>
        <w:rPr>
          <w:lang w:eastAsia="ko-KR"/>
        </w:rPr>
        <w:t xml:space="preserve">, </w:t>
      </w:r>
      <w:r>
        <w:rPr>
          <w:lang w:eastAsia="ko-KR"/>
        </w:rPr>
        <w:t>빈</w:t>
      </w:r>
      <w:r>
        <w:rPr>
          <w:lang w:eastAsia="ko-KR"/>
        </w:rPr>
        <w:t xml:space="preserve"> </w:t>
      </w:r>
      <w:r>
        <w:rPr>
          <w:lang w:eastAsia="ko-KR"/>
        </w:rPr>
        <w:t>조문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</w:p>
    <w:p w:rsidR="00604FDC" w:rsidRDefault="00387637">
      <w:pPr>
        <w:pStyle w:val="21"/>
        <w:rPr>
          <w:lang w:eastAsia="ko-KR"/>
        </w:rPr>
      </w:pPr>
      <w:r>
        <w:rPr>
          <w:lang w:eastAsia="ko-KR"/>
        </w:rPr>
        <w:t xml:space="preserve">8.3 </w:t>
      </w:r>
      <w:r>
        <w:rPr>
          <w:lang w:eastAsia="ko-KR"/>
        </w:rPr>
        <w:t>제한사항</w:t>
      </w:r>
    </w:p>
    <w:p w:rsidR="00604FDC" w:rsidRDefault="00387637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import</w:t>
      </w:r>
      <w:r>
        <w:rPr>
          <w:lang w:eastAsia="ko-KR"/>
        </w:rPr>
        <w:t>는</w:t>
      </w:r>
      <w:r>
        <w:rPr>
          <w:lang w:eastAsia="ko-KR"/>
        </w:rPr>
        <w:t xml:space="preserve"> number</w:t>
      </w:r>
      <w:r>
        <w:rPr>
          <w:lang w:eastAsia="ko-KR"/>
        </w:rPr>
        <w:t>, title, content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전송한다</w:t>
      </w:r>
      <w:r>
        <w:rPr>
          <w:lang w:eastAsia="ko-KR"/>
        </w:rPr>
        <w:t>. clauseNumber/itemNumber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가져오기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매핑되지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가져온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규정</w:t>
      </w:r>
      <w:r>
        <w:rPr>
          <w:lang w:eastAsia="ko-KR"/>
        </w:rPr>
        <w:t xml:space="preserve"> </w:t>
      </w:r>
      <w:r>
        <w:rPr>
          <w:lang w:eastAsia="ko-KR"/>
        </w:rPr>
        <w:t>상세에서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편집이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:rsidR="00604FDC" w:rsidRDefault="00387637">
      <w:pPr>
        <w:pStyle w:val="1"/>
      </w:pPr>
      <w:r>
        <w:t>9. Backend API</w:t>
      </w:r>
    </w:p>
    <w:p w:rsidR="00604FDC" w:rsidRDefault="00387637">
      <w:pPr>
        <w:pStyle w:val="21"/>
      </w:pPr>
      <w:r>
        <w:t xml:space="preserve">9.1 DTO </w:t>
      </w:r>
      <w:r>
        <w:t>변경</w:t>
      </w:r>
      <w:r>
        <w:t xml:space="preserve"> (policies.dto.ts)</w:t>
      </w:r>
    </w:p>
    <w:p w:rsidR="00604FDC" w:rsidRDefault="00387637">
      <w:pPr>
        <w:pStyle w:val="a0"/>
      </w:pPr>
      <w:r>
        <w:t>CreateArticleDto.title → optional (</w:t>
      </w:r>
      <w:r>
        <w:t>항</w:t>
      </w:r>
      <w:r>
        <w:t>·</w:t>
      </w:r>
      <w:r>
        <w:t>목만</w:t>
      </w:r>
      <w:r>
        <w:t xml:space="preserve"> </w:t>
      </w:r>
      <w:r>
        <w:t>추가</w:t>
      </w:r>
      <w:r>
        <w:t xml:space="preserve"> </w:t>
      </w:r>
      <w:r>
        <w:t>시</w:t>
      </w:r>
      <w:r>
        <w:t>)</w:t>
      </w:r>
    </w:p>
    <w:p w:rsidR="00604FDC" w:rsidRDefault="00387637">
      <w:pPr>
        <w:pStyle w:val="a0"/>
      </w:pPr>
      <w:r>
        <w:t>UpdateArticleDto.clauseNumber, itemNumber → null</w:t>
      </w:r>
      <w:r>
        <w:t>로</w:t>
      </w:r>
      <w:r>
        <w:t xml:space="preserve"> </w:t>
      </w:r>
      <w:r>
        <w:t>비우기</w:t>
      </w:r>
      <w:r>
        <w:t xml:space="preserve"> </w:t>
      </w:r>
      <w:r>
        <w:t>지원</w:t>
      </w:r>
    </w:p>
    <w:p w:rsidR="00604FDC" w:rsidRDefault="00387637">
      <w:pPr>
        <w:pStyle w:val="a0"/>
      </w:pPr>
      <w:r>
        <w:t>CreateChapterDto/UpdateChapterDto.suppressHeader</w:t>
      </w:r>
    </w:p>
    <w:p w:rsidR="00604FDC" w:rsidRDefault="00387637">
      <w:pPr>
        <w:pStyle w:val="a0"/>
      </w:pPr>
      <w:r>
        <w:t>UpdatePolicyDto.revisionDate, effectiveDate, revisionNotify</w:t>
      </w:r>
    </w:p>
    <w:p w:rsidR="00604FDC" w:rsidRDefault="00387637">
      <w:pPr>
        <w:pStyle w:val="21"/>
      </w:pPr>
      <w:r>
        <w:t xml:space="preserve">9.2 Service </w:t>
      </w:r>
      <w:r>
        <w:t>변경</w:t>
      </w:r>
      <w:r>
        <w:t xml:space="preserve"> (policies.service.ts)</w:t>
      </w:r>
    </w:p>
    <w:p w:rsidR="00604FDC" w:rsidRDefault="00387637">
      <w:pPr>
        <w:pStyle w:val="a0"/>
      </w:pPr>
      <w:r>
        <w:t xml:space="preserve">findOne: articles </w:t>
      </w:r>
      <w:r>
        <w:t>정렬에</w:t>
      </w:r>
      <w:r>
        <w:t xml:space="preserve"> clauseNumber, itemNumber </w:t>
      </w:r>
      <w:r>
        <w:t>반영</w:t>
      </w:r>
    </w:p>
    <w:p w:rsidR="00604FDC" w:rsidRDefault="00387637">
      <w:pPr>
        <w:pStyle w:val="a0"/>
      </w:pPr>
      <w:r>
        <w:t xml:space="preserve">createArticle: title = (dto.title ?? '').trim(), hierarchy </w:t>
      </w:r>
      <w:r>
        <w:t>필</w:t>
      </w:r>
      <w:r>
        <w:t>드</w:t>
      </w:r>
      <w:r>
        <w:t xml:space="preserve"> </w:t>
      </w:r>
      <w:r>
        <w:t>저장</w:t>
      </w:r>
    </w:p>
    <w:p w:rsidR="00604FDC" w:rsidRDefault="00387637">
      <w:pPr>
        <w:pStyle w:val="a0"/>
      </w:pPr>
      <w:r>
        <w:t xml:space="preserve">updateArticle: hierarchy null </w:t>
      </w:r>
      <w:r>
        <w:t>처리</w:t>
      </w:r>
      <w:r>
        <w:t>, related note trim</w:t>
      </w:r>
    </w:p>
    <w:p w:rsidR="00604FDC" w:rsidRDefault="00387637">
      <w:pPr>
        <w:pStyle w:val="21"/>
      </w:pPr>
      <w:r>
        <w:t xml:space="preserve">9.3 </w:t>
      </w:r>
      <w:r>
        <w:t>주요</w:t>
      </w:r>
      <w:r>
        <w:t xml:space="preserve"> API </w:t>
      </w:r>
      <w:r>
        <w:t>엔드포인트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01"/>
        <w:gridCol w:w="4861"/>
        <w:gridCol w:w="1994"/>
      </w:tblGrid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rPr>
                <w:b/>
              </w:rPr>
              <w:t>Method</w:t>
            </w:r>
          </w:p>
        </w:tc>
        <w:tc>
          <w:tcPr>
            <w:tcW w:w="2880" w:type="dxa"/>
          </w:tcPr>
          <w:p w:rsidR="00604FDC" w:rsidRDefault="00387637">
            <w:r>
              <w:rPr>
                <w:b/>
              </w:rPr>
              <w:t>Path</w:t>
            </w:r>
          </w:p>
        </w:tc>
        <w:tc>
          <w:tcPr>
            <w:tcW w:w="2880" w:type="dxa"/>
          </w:tcPr>
          <w:p w:rsidR="00604FDC" w:rsidRDefault="00387637">
            <w:r>
              <w:rPr>
                <w:b/>
              </w:rPr>
              <w:t>비고</w:t>
            </w:r>
          </w:p>
        </w:tc>
      </w:tr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t>GET</w:t>
            </w:r>
          </w:p>
        </w:tc>
        <w:tc>
          <w:tcPr>
            <w:tcW w:w="2880" w:type="dxa"/>
          </w:tcPr>
          <w:p w:rsidR="00604FDC" w:rsidRDefault="00387637">
            <w:r>
              <w:t>/policies/:id</w:t>
            </w:r>
          </w:p>
        </w:tc>
        <w:tc>
          <w:tcPr>
            <w:tcW w:w="2880" w:type="dxa"/>
          </w:tcPr>
          <w:p w:rsidR="00604FDC" w:rsidRDefault="00387637">
            <w:r>
              <w:t>조</w:t>
            </w:r>
            <w:r>
              <w:t>·</w:t>
            </w:r>
            <w:r>
              <w:t>항</w:t>
            </w:r>
            <w:r>
              <w:t>·</w:t>
            </w:r>
            <w:r>
              <w:t>목</w:t>
            </w:r>
            <w:r>
              <w:t xml:space="preserve"> </w:t>
            </w:r>
            <w:r>
              <w:t>정렬</w:t>
            </w:r>
            <w:r>
              <w:t xml:space="preserve"> </w:t>
            </w:r>
            <w:r>
              <w:t>포함</w:t>
            </w:r>
          </w:p>
        </w:tc>
      </w:tr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t>POST</w:t>
            </w:r>
          </w:p>
        </w:tc>
        <w:tc>
          <w:tcPr>
            <w:tcW w:w="2880" w:type="dxa"/>
          </w:tcPr>
          <w:p w:rsidR="00604FDC" w:rsidRDefault="00387637">
            <w:r>
              <w:t>/policies/:id/chapters/:chapterId/articles</w:t>
            </w:r>
          </w:p>
        </w:tc>
        <w:tc>
          <w:tcPr>
            <w:tcW w:w="2880" w:type="dxa"/>
          </w:tcPr>
          <w:p w:rsidR="00604FDC" w:rsidRDefault="00387637">
            <w:r>
              <w:t>조문</w:t>
            </w:r>
            <w:r>
              <w:t xml:space="preserve"> </w:t>
            </w:r>
            <w:r>
              <w:t>생성</w:t>
            </w:r>
          </w:p>
        </w:tc>
      </w:tr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t>PUT</w:t>
            </w:r>
          </w:p>
        </w:tc>
        <w:tc>
          <w:tcPr>
            <w:tcW w:w="2880" w:type="dxa"/>
          </w:tcPr>
          <w:p w:rsidR="00604FDC" w:rsidRDefault="00387637">
            <w:r>
              <w:t>/policies/:id/chapters/:chapterId/articles/:articleId</w:t>
            </w:r>
          </w:p>
        </w:tc>
        <w:tc>
          <w:tcPr>
            <w:tcW w:w="2880" w:type="dxa"/>
          </w:tcPr>
          <w:p w:rsidR="00604FDC" w:rsidRDefault="00387637">
            <w:r>
              <w:t>구조</w:t>
            </w:r>
            <w:r>
              <w:t>·</w:t>
            </w:r>
            <w:r>
              <w:t>메타</w:t>
            </w:r>
            <w:r>
              <w:t xml:space="preserve"> </w:t>
            </w:r>
            <w:r>
              <w:t>수정</w:t>
            </w:r>
          </w:p>
        </w:tc>
      </w:tr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t>PUT</w:t>
            </w:r>
          </w:p>
        </w:tc>
        <w:tc>
          <w:tcPr>
            <w:tcW w:w="2880" w:type="dxa"/>
          </w:tcPr>
          <w:p w:rsidR="00604FDC" w:rsidRDefault="00387637">
            <w:r>
              <w:t>/policies/:id</w:t>
            </w:r>
          </w:p>
        </w:tc>
        <w:tc>
          <w:tcPr>
            <w:tcW w:w="2880" w:type="dxa"/>
          </w:tcPr>
          <w:p w:rsidR="00604FDC" w:rsidRDefault="00387637">
            <w:r>
              <w:t>개정일</w:t>
            </w:r>
            <w:r>
              <w:t>·</w:t>
            </w:r>
            <w:r>
              <w:t>알림</w:t>
            </w:r>
            <w:r>
              <w:t xml:space="preserve"> </w:t>
            </w:r>
            <w:r>
              <w:t>설정</w:t>
            </w:r>
          </w:p>
        </w:tc>
      </w:tr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lastRenderedPageBreak/>
              <w:t>GET</w:t>
            </w:r>
          </w:p>
        </w:tc>
        <w:tc>
          <w:tcPr>
            <w:tcW w:w="2880" w:type="dxa"/>
          </w:tcPr>
          <w:p w:rsidR="00604FDC" w:rsidRDefault="00387637">
            <w:r>
              <w:t>/platform-branding</w:t>
            </w:r>
          </w:p>
        </w:tc>
        <w:tc>
          <w:tcPr>
            <w:tcW w:w="2880" w:type="dxa"/>
          </w:tcPr>
          <w:p w:rsidR="00604FDC" w:rsidRDefault="00387637">
            <w:r>
              <w:t>플랫폼</w:t>
            </w:r>
            <w:r>
              <w:t xml:space="preserve"> </w:t>
            </w:r>
            <w:r>
              <w:t>브랜딩</w:t>
            </w:r>
            <w:r>
              <w:t xml:space="preserve"> (</w:t>
            </w:r>
            <w:r>
              <w:t>공개</w:t>
            </w:r>
            <w:r>
              <w:t>)</w:t>
            </w:r>
          </w:p>
        </w:tc>
      </w:tr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t>GET/PATCH</w:t>
            </w:r>
          </w:p>
        </w:tc>
        <w:tc>
          <w:tcPr>
            <w:tcW w:w="2880" w:type="dxa"/>
          </w:tcPr>
          <w:p w:rsidR="00604FDC" w:rsidRDefault="00387637">
            <w:r>
              <w:t>/notifications/*</w:t>
            </w:r>
          </w:p>
        </w:tc>
        <w:tc>
          <w:tcPr>
            <w:tcW w:w="2880" w:type="dxa"/>
          </w:tcPr>
          <w:p w:rsidR="00604FDC" w:rsidRDefault="00387637">
            <w:r>
              <w:t>알림</w:t>
            </w:r>
          </w:p>
        </w:tc>
      </w:tr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t>CRUD</w:t>
            </w:r>
          </w:p>
        </w:tc>
        <w:tc>
          <w:tcPr>
            <w:tcW w:w="2880" w:type="dxa"/>
          </w:tcPr>
          <w:p w:rsidR="00604FDC" w:rsidRDefault="00387637">
            <w:r>
              <w:t>/notification-groups</w:t>
            </w:r>
          </w:p>
        </w:tc>
        <w:tc>
          <w:tcPr>
            <w:tcW w:w="2880" w:type="dxa"/>
          </w:tcPr>
          <w:p w:rsidR="00604FDC" w:rsidRDefault="00387637">
            <w:r>
              <w:t>개정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팀</w:t>
            </w:r>
          </w:p>
        </w:tc>
      </w:tr>
    </w:tbl>
    <w:p w:rsidR="00604FDC" w:rsidRDefault="00604FDC"/>
    <w:p w:rsidR="00604FDC" w:rsidRDefault="00387637">
      <w:pPr>
        <w:pStyle w:val="21"/>
      </w:pPr>
      <w:r>
        <w:t xml:space="preserve">9.4 API </w:t>
      </w:r>
      <w:r>
        <w:t>요청</w:t>
      </w:r>
      <w:r>
        <w:t xml:space="preserve"> </w:t>
      </w:r>
      <w:r>
        <w:t>예시</w:t>
      </w:r>
    </w:p>
    <w:p w:rsidR="00604FDC" w:rsidRDefault="00387637">
      <w:pPr>
        <w:pStyle w:val="31"/>
      </w:pPr>
      <w:r>
        <w:t>조</w:t>
      </w:r>
      <w:r>
        <w:t xml:space="preserve"> </w:t>
      </w:r>
      <w:r>
        <w:t>루트</w:t>
      </w:r>
      <w:r>
        <w:t xml:space="preserve"> </w:t>
      </w:r>
      <w:r>
        <w:t>생성</w:t>
      </w:r>
    </w:p>
    <w:p w:rsidR="00604FDC" w:rsidRDefault="00387637">
      <w:r>
        <w:t>POST .../articles  { "number": 1, "title": "</w:t>
      </w:r>
      <w:r>
        <w:t>목적</w:t>
      </w:r>
      <w:r>
        <w:t>", "content": "</w:t>
      </w:r>
      <w:r>
        <w:t>이</w:t>
      </w:r>
      <w:r>
        <w:t xml:space="preserve"> </w:t>
      </w:r>
      <w:r>
        <w:t>규정은</w:t>
      </w:r>
      <w:r>
        <w:t xml:space="preserve"> …" }</w:t>
      </w:r>
    </w:p>
    <w:p w:rsidR="00604FDC" w:rsidRDefault="00387637">
      <w:pPr>
        <w:pStyle w:val="31"/>
      </w:pPr>
      <w:r>
        <w:t>1</w:t>
      </w:r>
      <w:r>
        <w:t>항</w:t>
      </w:r>
      <w:r>
        <w:t xml:space="preserve"> </w:t>
      </w:r>
      <w:r>
        <w:t>생성</w:t>
      </w:r>
      <w:r>
        <w:t xml:space="preserve"> (</w:t>
      </w:r>
      <w:r>
        <w:t>제목</w:t>
      </w:r>
      <w:r>
        <w:t xml:space="preserve"> </w:t>
      </w:r>
      <w:r>
        <w:t>없이</w:t>
      </w:r>
      <w:r>
        <w:t>)</w:t>
      </w:r>
    </w:p>
    <w:p w:rsidR="00604FDC" w:rsidRDefault="00387637">
      <w:r>
        <w:t xml:space="preserve">POST </w:t>
      </w:r>
      <w:r>
        <w:t>.../articles  { "number": 6, "clauseNumber": 2, "content": "</w:t>
      </w:r>
      <w:r>
        <w:t>항</w:t>
      </w:r>
      <w:r>
        <w:t xml:space="preserve"> </w:t>
      </w:r>
      <w:r>
        <w:t>본문</w:t>
      </w:r>
      <w:r>
        <w:t xml:space="preserve"> …" }</w:t>
      </w:r>
    </w:p>
    <w:p w:rsidR="00604FDC" w:rsidRDefault="00387637">
      <w:pPr>
        <w:pStyle w:val="31"/>
      </w:pPr>
      <w:r>
        <w:t>구조</w:t>
      </w:r>
      <w:r>
        <w:t xml:space="preserve"> </w:t>
      </w:r>
      <w:r>
        <w:t>변경</w:t>
      </w:r>
      <w:r>
        <w:t xml:space="preserve"> (</w:t>
      </w:r>
      <w:r>
        <w:t>조</w:t>
      </w:r>
      <w:r>
        <w:t xml:space="preserve"> </w:t>
      </w:r>
      <w:r>
        <w:t>본문으로</w:t>
      </w:r>
      <w:r>
        <w:t>)</w:t>
      </w:r>
    </w:p>
    <w:p w:rsidR="00604FDC" w:rsidRDefault="00387637">
      <w:r>
        <w:t>PUT .../articles/:id  { "clauseNumber": null, "itemNumber": null, "title": "</w:t>
      </w:r>
      <w:r>
        <w:t>주주의</w:t>
      </w:r>
      <w:r>
        <w:t xml:space="preserve"> </w:t>
      </w:r>
      <w:r>
        <w:t>대리인의</w:t>
      </w:r>
      <w:r>
        <w:t xml:space="preserve"> </w:t>
      </w:r>
      <w:r>
        <w:t>출석</w:t>
      </w:r>
      <w:r>
        <w:t>" }</w:t>
      </w:r>
    </w:p>
    <w:p w:rsidR="00604FDC" w:rsidRDefault="00387637">
      <w:pPr>
        <w:pStyle w:val="1"/>
      </w:pPr>
      <w:r>
        <w:t xml:space="preserve">10. DB </w:t>
      </w:r>
      <w:r>
        <w:t>마이그레이션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1"/>
        <w:gridCol w:w="4045"/>
      </w:tblGrid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rPr>
                <w:b/>
              </w:rPr>
              <w:t>마이그레이션</w:t>
            </w:r>
          </w:p>
        </w:tc>
        <w:tc>
          <w:tcPr>
            <w:tcW w:w="4320" w:type="dxa"/>
          </w:tcPr>
          <w:p w:rsidR="00604FDC" w:rsidRDefault="00387637">
            <w:r>
              <w:rPr>
                <w:b/>
              </w:rPr>
              <w:t>내용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20260416190000_article_hierarchy_related_flags</w:t>
            </w:r>
          </w:p>
        </w:tc>
        <w:tc>
          <w:tcPr>
            <w:tcW w:w="4320" w:type="dxa"/>
          </w:tcPr>
          <w:p w:rsidR="00604FDC" w:rsidRDefault="00387637">
            <w:r>
              <w:t>clause/i</w:t>
            </w:r>
            <w:r>
              <w:t xml:space="preserve">tem, has_* </w:t>
            </w:r>
            <w:r>
              <w:t>플래그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20260421120000_article_related_notes</w:t>
            </w:r>
          </w:p>
        </w:tc>
        <w:tc>
          <w:tcPr>
            <w:tcW w:w="4320" w:type="dxa"/>
          </w:tcPr>
          <w:p w:rsidR="00604FDC" w:rsidRDefault="00387637">
            <w:r>
              <w:t xml:space="preserve">related_*_note </w:t>
            </w:r>
            <w:r>
              <w:t>필드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20260428130000_platform_branding</w:t>
            </w:r>
          </w:p>
        </w:tc>
        <w:tc>
          <w:tcPr>
            <w:tcW w:w="4320" w:type="dxa"/>
          </w:tcPr>
          <w:p w:rsidR="00604FDC" w:rsidRDefault="00387637">
            <w:r>
              <w:t xml:space="preserve">platform_branding </w:t>
            </w:r>
            <w:r>
              <w:t>테이블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20260428140000_chapter_suppress_policy_dates</w:t>
            </w:r>
          </w:p>
        </w:tc>
        <w:tc>
          <w:tcPr>
            <w:tcW w:w="4320" w:type="dxa"/>
          </w:tcPr>
          <w:p w:rsidR="00604FDC" w:rsidRDefault="00387637">
            <w:r>
              <w:t>suppress_header, revision/effective_date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20260428150000_revision_notify</w:t>
            </w:r>
          </w:p>
        </w:tc>
        <w:tc>
          <w:tcPr>
            <w:tcW w:w="4320" w:type="dxa"/>
          </w:tcPr>
          <w:p w:rsidR="00604FDC" w:rsidRDefault="00387637">
            <w:r>
              <w:t>notification_groups, user_notifications</w:t>
            </w:r>
          </w:p>
        </w:tc>
      </w:tr>
    </w:tbl>
    <w:p w:rsidR="00604FDC" w:rsidRDefault="00604FDC"/>
    <w:p w:rsidR="00604FDC" w:rsidRDefault="00387637">
      <w:pPr>
        <w:pStyle w:val="1"/>
      </w:pPr>
      <w:r>
        <w:t xml:space="preserve">11. </w:t>
      </w:r>
      <w:r>
        <w:t>부가</w:t>
      </w:r>
      <w:r>
        <w:t xml:space="preserve"> </w:t>
      </w:r>
      <w:r>
        <w:t>기능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rPr>
                <w:b/>
              </w:rPr>
              <w:t>기능</w:t>
            </w:r>
          </w:p>
        </w:tc>
        <w:tc>
          <w:tcPr>
            <w:tcW w:w="4320" w:type="dxa"/>
          </w:tcPr>
          <w:p w:rsidR="00604FDC" w:rsidRDefault="00387637">
            <w:r>
              <w:rPr>
                <w:b/>
              </w:rPr>
              <w:t>설명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NotificationBell</w:t>
            </w:r>
          </w:p>
        </w:tc>
        <w:tc>
          <w:tcPr>
            <w:tcW w:w="4320" w:type="dxa"/>
          </w:tcPr>
          <w:p w:rsidR="00604FDC" w:rsidRDefault="00387637">
            <w:r>
              <w:t>시행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등</w:t>
            </w:r>
            <w:r>
              <w:t xml:space="preserve"> policy_revision </w:t>
            </w:r>
            <w:r>
              <w:t>알림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개정</w:t>
            </w:r>
            <w:r>
              <w:t xml:space="preserve"> </w:t>
            </w:r>
            <w:r>
              <w:t>알림</w:t>
            </w:r>
          </w:p>
        </w:tc>
        <w:tc>
          <w:tcPr>
            <w:tcW w:w="4320" w:type="dxa"/>
          </w:tcPr>
          <w:p w:rsidR="00604FDC" w:rsidRDefault="00387637">
            <w:pPr>
              <w:rPr>
                <w:lang w:eastAsia="ko-KR"/>
              </w:rPr>
            </w:pPr>
            <w:r>
              <w:rPr>
                <w:lang w:eastAsia="ko-KR"/>
              </w:rPr>
              <w:t>규정별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개인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수신자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OnboardingTour</w:t>
            </w:r>
          </w:p>
        </w:tc>
        <w:tc>
          <w:tcPr>
            <w:tcW w:w="4320" w:type="dxa"/>
          </w:tcPr>
          <w:p w:rsidR="00604FDC" w:rsidRDefault="00387637">
            <w:r>
              <w:t>최초</w:t>
            </w:r>
            <w:r>
              <w:t xml:space="preserve"> </w:t>
            </w:r>
            <w:r>
              <w:t>방문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안내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테마</w:t>
            </w:r>
          </w:p>
        </w:tc>
        <w:tc>
          <w:tcPr>
            <w:tcW w:w="4320" w:type="dxa"/>
          </w:tcPr>
          <w:p w:rsidR="00604FDC" w:rsidRDefault="00387637">
            <w:r>
              <w:t xml:space="preserve">themeStore + Settings UI (navy/gold </w:t>
            </w:r>
            <w:r>
              <w:lastRenderedPageBreak/>
              <w:t>프리셋</w:t>
            </w:r>
            <w:r>
              <w:t>)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lastRenderedPageBreak/>
              <w:t>PlatformAdminPage</w:t>
            </w:r>
          </w:p>
        </w:tc>
        <w:tc>
          <w:tcPr>
            <w:tcW w:w="4320" w:type="dxa"/>
          </w:tcPr>
          <w:p w:rsidR="00604FDC" w:rsidRDefault="00387637">
            <w:pPr>
              <w:rPr>
                <w:lang w:eastAsia="ko-KR"/>
              </w:rPr>
            </w:pP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관리자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테넌트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플랜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플랫폼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브랜딩</w:t>
            </w:r>
          </w:p>
        </w:tc>
      </w:tr>
      <w:tr w:rsidR="00604FDC">
        <w:trPr>
          <w:jc w:val="center"/>
        </w:trPr>
        <w:tc>
          <w:tcPr>
            <w:tcW w:w="4320" w:type="dxa"/>
          </w:tcPr>
          <w:p w:rsidR="00604FDC" w:rsidRDefault="00387637">
            <w:r>
              <w:t>PolicyTemplate</w:t>
            </w:r>
          </w:p>
        </w:tc>
        <w:tc>
          <w:tcPr>
            <w:tcW w:w="4320" w:type="dxa"/>
          </w:tcPr>
          <w:p w:rsidR="00604FDC" w:rsidRDefault="00387637">
            <w:r>
              <w:t>양식</w:t>
            </w:r>
            <w:r>
              <w:t xml:space="preserve"> </w:t>
            </w:r>
            <w:r>
              <w:t>관리</w:t>
            </w:r>
            <w:r>
              <w:t>·</w:t>
            </w:r>
            <w:r>
              <w:t>인쇄</w:t>
            </w:r>
            <w:r>
              <w:t xml:space="preserve"> </w:t>
            </w:r>
            <w:r>
              <w:t>렌더</w:t>
            </w:r>
            <w:r>
              <w:t xml:space="preserve"> (TemplateRenderer)</w:t>
            </w:r>
          </w:p>
        </w:tc>
      </w:tr>
    </w:tbl>
    <w:p w:rsidR="00604FDC" w:rsidRDefault="00604FDC"/>
    <w:p w:rsidR="00604FDC" w:rsidRDefault="00387637">
      <w:pPr>
        <w:pStyle w:val="1"/>
      </w:pPr>
      <w:r>
        <w:t xml:space="preserve">12. </w:t>
      </w:r>
      <w:r>
        <w:t>배포</w:t>
      </w:r>
    </w:p>
    <w:p w:rsidR="00604FDC" w:rsidRDefault="00387637">
      <w:pPr>
        <w:pStyle w:val="21"/>
      </w:pPr>
      <w:r>
        <w:t xml:space="preserve">12.1 docker-compose </w:t>
      </w:r>
      <w:r>
        <w:t>서비스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rPr>
                <w:b/>
              </w:rPr>
              <w:t>서비스</w:t>
            </w:r>
          </w:p>
        </w:tc>
        <w:tc>
          <w:tcPr>
            <w:tcW w:w="2880" w:type="dxa"/>
          </w:tcPr>
          <w:p w:rsidR="00604FDC" w:rsidRDefault="00387637">
            <w:r>
              <w:rPr>
                <w:b/>
              </w:rPr>
              <w:t>포트</w:t>
            </w:r>
          </w:p>
        </w:tc>
        <w:tc>
          <w:tcPr>
            <w:tcW w:w="2880" w:type="dxa"/>
          </w:tcPr>
          <w:p w:rsidR="00604FDC" w:rsidRDefault="00387637">
            <w:r>
              <w:rPr>
                <w:b/>
              </w:rPr>
              <w:t>비고</w:t>
            </w:r>
          </w:p>
        </w:tc>
      </w:tr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t>postgres</w:t>
            </w:r>
          </w:p>
        </w:tc>
        <w:tc>
          <w:tcPr>
            <w:tcW w:w="2880" w:type="dxa"/>
          </w:tcPr>
          <w:p w:rsidR="00604FDC" w:rsidRDefault="00387637">
            <w:r>
              <w:t>5433→5432</w:t>
            </w:r>
          </w:p>
        </w:tc>
        <w:tc>
          <w:tcPr>
            <w:tcW w:w="2880" w:type="dxa"/>
          </w:tcPr>
          <w:p w:rsidR="00604FDC" w:rsidRDefault="00387637">
            <w:r>
              <w:t>DB policy_manager</w:t>
            </w:r>
          </w:p>
        </w:tc>
      </w:tr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t>redis</w:t>
            </w:r>
          </w:p>
        </w:tc>
        <w:tc>
          <w:tcPr>
            <w:tcW w:w="2880" w:type="dxa"/>
          </w:tcPr>
          <w:p w:rsidR="00604FDC" w:rsidRDefault="00387637">
            <w:r>
              <w:t>6380→6379</w:t>
            </w:r>
          </w:p>
        </w:tc>
        <w:tc>
          <w:tcPr>
            <w:tcW w:w="2880" w:type="dxa"/>
          </w:tcPr>
          <w:p w:rsidR="00604FDC" w:rsidRDefault="00604FDC"/>
        </w:tc>
      </w:tr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t>minio</w:t>
            </w:r>
          </w:p>
        </w:tc>
        <w:tc>
          <w:tcPr>
            <w:tcW w:w="2880" w:type="dxa"/>
          </w:tcPr>
          <w:p w:rsidR="00604FDC" w:rsidRDefault="00387637">
            <w:r>
              <w:t>9000/9001</w:t>
            </w:r>
          </w:p>
        </w:tc>
        <w:tc>
          <w:tcPr>
            <w:tcW w:w="2880" w:type="dxa"/>
          </w:tcPr>
          <w:p w:rsidR="00604FDC" w:rsidRDefault="00387637">
            <w:r>
              <w:t>파일</w:t>
            </w:r>
            <w:r>
              <w:t xml:space="preserve"> </w:t>
            </w:r>
            <w:r>
              <w:t>스토리지</w:t>
            </w:r>
          </w:p>
        </w:tc>
      </w:tr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t>api</w:t>
            </w:r>
          </w:p>
        </w:tc>
        <w:tc>
          <w:tcPr>
            <w:tcW w:w="2880" w:type="dxa"/>
          </w:tcPr>
          <w:p w:rsidR="00604FDC" w:rsidRDefault="00387637">
            <w:r>
              <w:t>3001→3000</w:t>
            </w:r>
          </w:p>
        </w:tc>
        <w:tc>
          <w:tcPr>
            <w:tcW w:w="2880" w:type="dxa"/>
          </w:tcPr>
          <w:p w:rsidR="00604FDC" w:rsidRDefault="00387637">
            <w:r>
              <w:t>JWT, MinIO, PUBLIC_URL</w:t>
            </w:r>
          </w:p>
        </w:tc>
      </w:tr>
      <w:tr w:rsidR="00604FDC">
        <w:trPr>
          <w:jc w:val="center"/>
        </w:trPr>
        <w:tc>
          <w:tcPr>
            <w:tcW w:w="2880" w:type="dxa"/>
          </w:tcPr>
          <w:p w:rsidR="00604FDC" w:rsidRDefault="00387637">
            <w:r>
              <w:t>web</w:t>
            </w:r>
          </w:p>
        </w:tc>
        <w:tc>
          <w:tcPr>
            <w:tcW w:w="2880" w:type="dxa"/>
          </w:tcPr>
          <w:p w:rsidR="00604FDC" w:rsidRDefault="00387637">
            <w:r>
              <w:t>80</w:t>
            </w:r>
          </w:p>
        </w:tc>
        <w:tc>
          <w:tcPr>
            <w:tcW w:w="2880" w:type="dxa"/>
          </w:tcPr>
          <w:p w:rsidR="00604FDC" w:rsidRDefault="00387637">
            <w:r>
              <w:t xml:space="preserve">nginx → /api/ </w:t>
            </w:r>
            <w:r>
              <w:t>프록시</w:t>
            </w:r>
          </w:p>
        </w:tc>
      </w:tr>
    </w:tbl>
    <w:p w:rsidR="00604FDC" w:rsidRDefault="00604FDC"/>
    <w:p w:rsidR="00604FDC" w:rsidRDefault="00387637">
      <w:pPr>
        <w:pStyle w:val="21"/>
      </w:pPr>
      <w:r>
        <w:t xml:space="preserve">12.2 </w:t>
      </w:r>
      <w:r>
        <w:t>배포</w:t>
      </w:r>
      <w:r>
        <w:t xml:space="preserve"> </w:t>
      </w:r>
      <w:r>
        <w:t>절차</w:t>
      </w:r>
    </w:p>
    <w:p w:rsidR="00604FDC" w:rsidRDefault="00387637">
      <w:pPr>
        <w:pStyle w:val="a0"/>
      </w:pPr>
      <w:r>
        <w:t xml:space="preserve">API </w:t>
      </w:r>
      <w:r>
        <w:t>마이그레이션</w:t>
      </w:r>
      <w:r>
        <w:t>: docker exec ... npx prisma migrate deploy</w:t>
      </w:r>
    </w:p>
    <w:p w:rsidR="00604FDC" w:rsidRDefault="00387637">
      <w:pPr>
        <w:pStyle w:val="a0"/>
      </w:pPr>
      <w:r>
        <w:t>웹</w:t>
      </w:r>
      <w:r>
        <w:t xml:space="preserve"> </w:t>
      </w:r>
      <w:r>
        <w:t>재빌드</w:t>
      </w:r>
      <w:r>
        <w:t>: docker compose build api web &amp;&amp; docker compose up -d api web</w:t>
      </w:r>
    </w:p>
    <w:p w:rsidR="00604FDC" w:rsidRDefault="00387637">
      <w:pPr>
        <w:pStyle w:val="a0"/>
      </w:pPr>
      <w:r>
        <w:t>로컬</w:t>
      </w:r>
      <w:r>
        <w:t xml:space="preserve"> </w:t>
      </w:r>
      <w:r>
        <w:t>개발</w:t>
      </w:r>
      <w:r>
        <w:t>: cd apps/web &amp;&amp; npm run dev → http://localhost:5173</w:t>
      </w:r>
    </w:p>
    <w:p w:rsidR="00604FDC" w:rsidRDefault="00387637">
      <w:pPr>
        <w:pStyle w:val="a0"/>
      </w:pPr>
      <w:r>
        <w:t xml:space="preserve">PUBLIC_URL OAuth </w:t>
      </w:r>
      <w:r>
        <w:t>콜백</w:t>
      </w:r>
      <w:r>
        <w:t xml:space="preserve"> </w:t>
      </w:r>
      <w:r>
        <w:t>일치</w:t>
      </w:r>
      <w:r>
        <w:t xml:space="preserve"> </w:t>
      </w:r>
      <w:r>
        <w:t>확인</w:t>
      </w:r>
    </w:p>
    <w:p w:rsidR="00604FDC" w:rsidRDefault="00387637">
      <w:pPr>
        <w:pStyle w:val="a0"/>
      </w:pPr>
      <w:r>
        <w:t>통합</w:t>
      </w:r>
      <w:r>
        <w:t xml:space="preserve"> </w:t>
      </w:r>
      <w:r>
        <w:t>관리자에서</w:t>
      </w:r>
      <w:r>
        <w:t xml:space="preserve"> platform_branding </w:t>
      </w:r>
      <w:r>
        <w:t>초기값</w:t>
      </w:r>
      <w:r>
        <w:t xml:space="preserve"> </w:t>
      </w:r>
      <w:r>
        <w:t>설정</w:t>
      </w:r>
    </w:p>
    <w:p w:rsidR="00604FDC" w:rsidRDefault="00387637">
      <w:pPr>
        <w:pStyle w:val="21"/>
      </w:pPr>
      <w:r>
        <w:t xml:space="preserve">12.3 </w:t>
      </w:r>
      <w:r>
        <w:t>운영</w:t>
      </w:r>
      <w:r>
        <w:t xml:space="preserve"> </w:t>
      </w:r>
      <w:r>
        <w:t>체크리스트</w:t>
      </w:r>
    </w:p>
    <w:p w:rsidR="00604FDC" w:rsidRDefault="00387637">
      <w:pPr>
        <w:pStyle w:val="a0"/>
      </w:pPr>
      <w:r>
        <w:t>Prisma</w:t>
      </w:r>
      <w:r>
        <w:t xml:space="preserve"> </w:t>
      </w:r>
      <w:r>
        <w:t>마이그레이션</w:t>
      </w:r>
      <w:r>
        <w:t xml:space="preserve"> 5</w:t>
      </w:r>
      <w:r>
        <w:t>건</w:t>
      </w:r>
      <w:r>
        <w:t xml:space="preserve"> </w:t>
      </w:r>
      <w:r>
        <w:t>이상</w:t>
      </w:r>
      <w:r>
        <w:t xml:space="preserve"> </w:t>
      </w:r>
      <w:r>
        <w:t>적용</w:t>
      </w:r>
    </w:p>
    <w:p w:rsidR="00604FDC" w:rsidRDefault="00387637">
      <w:pPr>
        <w:pStyle w:val="a0"/>
      </w:pPr>
      <w:r>
        <w:t xml:space="preserve">Pro+ </w:t>
      </w:r>
      <w:r>
        <w:t>테넌트</w:t>
      </w:r>
      <w:r>
        <w:t xml:space="preserve"> </w:t>
      </w:r>
      <w:r>
        <w:t>브랜딩은</w:t>
      </w:r>
      <w:r>
        <w:t xml:space="preserve"> localStorage (</w:t>
      </w:r>
      <w:r>
        <w:t>서버</w:t>
      </w:r>
      <w:r>
        <w:t xml:space="preserve"> </w:t>
      </w:r>
      <w:r>
        <w:t>백업</w:t>
      </w:r>
      <w:r>
        <w:t xml:space="preserve"> </w:t>
      </w:r>
      <w:r>
        <w:t>없음</w:t>
      </w:r>
      <w:r>
        <w:t>)</w:t>
      </w:r>
    </w:p>
    <w:p w:rsidR="00604FDC" w:rsidRDefault="00387637">
      <w:pPr>
        <w:pStyle w:val="a0"/>
      </w:pPr>
      <w:r>
        <w:t xml:space="preserve">viewer </w:t>
      </w:r>
      <w:r>
        <w:t>역할</w:t>
      </w:r>
      <w:r>
        <w:t xml:space="preserve"> </w:t>
      </w:r>
      <w:r>
        <w:t>라우팅</w:t>
      </w:r>
      <w:r>
        <w:t xml:space="preserve"> </w:t>
      </w:r>
      <w:r>
        <w:t>제한</w:t>
      </w:r>
      <w:r>
        <w:t xml:space="preserve"> </w:t>
      </w:r>
      <w:r>
        <w:t>확인</w:t>
      </w:r>
    </w:p>
    <w:p w:rsidR="00604FDC" w:rsidRDefault="00387637">
      <w:pPr>
        <w:pStyle w:val="a0"/>
      </w:pPr>
      <w:r>
        <w:t>가져오기</w:t>
      </w:r>
      <w:r>
        <w:t xml:space="preserve"> </w:t>
      </w:r>
      <w:r>
        <w:t>후</w:t>
      </w:r>
      <w:r>
        <w:t xml:space="preserve"> </w:t>
      </w:r>
      <w:r>
        <w:t>조</w:t>
      </w:r>
      <w:r>
        <w:t>·</w:t>
      </w:r>
      <w:r>
        <w:t>항</w:t>
      </w:r>
      <w:r>
        <w:t>·</w:t>
      </w:r>
      <w:r>
        <w:t>목</w:t>
      </w:r>
      <w:r>
        <w:t xml:space="preserve"> </w:t>
      </w:r>
      <w:r>
        <w:t>구조</w:t>
      </w:r>
      <w:r>
        <w:t xml:space="preserve"> </w:t>
      </w:r>
      <w:r>
        <w:t>수동</w:t>
      </w:r>
      <w:r>
        <w:t xml:space="preserve"> </w:t>
      </w:r>
      <w:r>
        <w:t>정리</w:t>
      </w:r>
      <w:r>
        <w:t xml:space="preserve"> </w:t>
      </w:r>
      <w:r>
        <w:t>필요</w:t>
      </w:r>
      <w:r>
        <w:t xml:space="preserve"> </w:t>
      </w:r>
      <w:r>
        <w:t>여부</w:t>
      </w:r>
      <w:r>
        <w:t xml:space="preserve"> </w:t>
      </w:r>
      <w:r>
        <w:t>안내</w:t>
      </w:r>
    </w:p>
    <w:p w:rsidR="00604FDC" w:rsidRDefault="00387637">
      <w:pPr>
        <w:pStyle w:val="1"/>
      </w:pPr>
      <w:r>
        <w:lastRenderedPageBreak/>
        <w:t xml:space="preserve">13. </w:t>
      </w:r>
      <w:r>
        <w:t>변경</w:t>
      </w:r>
      <w:r>
        <w:t xml:space="preserve"> </w:t>
      </w:r>
      <w:r>
        <w:t>파일</w:t>
      </w:r>
      <w:r>
        <w:t xml:space="preserve"> </w:t>
      </w:r>
      <w:r>
        <w:t>목록</w:t>
      </w:r>
      <w:r>
        <w:t xml:space="preserve"> (</w:t>
      </w:r>
      <w:r>
        <w:t>요약</w:t>
      </w:r>
      <w:r>
        <w:t>)</w:t>
      </w:r>
    </w:p>
    <w:p w:rsidR="00604FDC" w:rsidRDefault="00387637">
      <w:pPr>
        <w:pStyle w:val="21"/>
      </w:pPr>
      <w:r>
        <w:t xml:space="preserve">13.1 </w:t>
      </w:r>
      <w:r>
        <w:t>프론트엔드</w:t>
      </w:r>
      <w:r>
        <w:t xml:space="preserve"> (</w:t>
      </w:r>
      <w:r>
        <w:t>신규</w:t>
      </w:r>
      <w:r>
        <w:t>·</w:t>
      </w:r>
      <w:r>
        <w:t>주요</w:t>
      </w:r>
      <w:r>
        <w:t xml:space="preserve"> </w:t>
      </w:r>
      <w:r>
        <w:t>수정</w:t>
      </w:r>
      <w:r>
        <w:t>)</w:t>
      </w:r>
    </w:p>
    <w:p w:rsidR="00604FDC" w:rsidRDefault="00387637">
      <w:pPr>
        <w:pStyle w:val="a0"/>
      </w:pPr>
      <w:r>
        <w:t>신규</w:t>
      </w:r>
      <w:r>
        <w:t>: lib/articleStructure.ts, components/ui/{PageHeader,EmptyState,LoadingBlock,ToastHost}.tsx</w:t>
      </w:r>
    </w:p>
    <w:p w:rsidR="00604FDC" w:rsidRDefault="00387637">
      <w:pPr>
        <w:pStyle w:val="a0"/>
      </w:pPr>
      <w:r>
        <w:t>신규</w:t>
      </w:r>
      <w:r>
        <w:t xml:space="preserve">: </w:t>
      </w:r>
      <w:r>
        <w:t>stores/toastStore.ts, components/{AppBrandLockup,AppFooterBranding,UserMenu,NotificationBell}.tsx</w:t>
      </w:r>
    </w:p>
    <w:p w:rsidR="00604FDC" w:rsidRDefault="00387637">
      <w:pPr>
        <w:pStyle w:val="a0"/>
      </w:pPr>
      <w:r>
        <w:t>수정</w:t>
      </w:r>
      <w:r>
        <w:t>: pages/{PolicyDetailPage,PoliciesPage,DashboardPage,SettingsPage,SearchPage}.tsx</w:t>
      </w:r>
    </w:p>
    <w:p w:rsidR="00604FDC" w:rsidRDefault="00387637">
      <w:pPr>
        <w:pStyle w:val="a0"/>
      </w:pPr>
      <w:r>
        <w:t>수정</w:t>
      </w:r>
      <w:r>
        <w:t>: components/Layout.tsx, index.css, i18n/messages.ts</w:t>
      </w:r>
    </w:p>
    <w:p w:rsidR="00604FDC" w:rsidRDefault="00387637">
      <w:pPr>
        <w:pStyle w:val="a0"/>
      </w:pPr>
      <w:r>
        <w:t>수정</w:t>
      </w:r>
      <w:r>
        <w:t>: lib/legalArticl</w:t>
      </w:r>
      <w:r>
        <w:t>eLabel.ts, policy-template/templateUtils.ts</w:t>
      </w:r>
    </w:p>
    <w:p w:rsidR="00604FDC" w:rsidRDefault="00387637">
      <w:pPr>
        <w:pStyle w:val="21"/>
      </w:pPr>
      <w:r>
        <w:t xml:space="preserve">13.2 </w:t>
      </w:r>
      <w:r>
        <w:t>백엔드</w:t>
      </w:r>
      <w:r>
        <w:t xml:space="preserve"> (</w:t>
      </w:r>
      <w:r>
        <w:t>주요</w:t>
      </w:r>
      <w:r>
        <w:t xml:space="preserve"> </w:t>
      </w:r>
      <w:r>
        <w:t>수정</w:t>
      </w:r>
      <w:r>
        <w:t>)</w:t>
      </w:r>
    </w:p>
    <w:p w:rsidR="00604FDC" w:rsidRDefault="00387637">
      <w:pPr>
        <w:pStyle w:val="a0"/>
      </w:pPr>
      <w:r>
        <w:t>apps/api/src/policies/policies.dto.ts</w:t>
      </w:r>
    </w:p>
    <w:p w:rsidR="00604FDC" w:rsidRDefault="00387637">
      <w:pPr>
        <w:pStyle w:val="a0"/>
      </w:pPr>
      <w:r>
        <w:t>apps/api/src/policies/policies.service.ts</w:t>
      </w:r>
    </w:p>
    <w:p w:rsidR="00604FDC" w:rsidRDefault="00387637">
      <w:pPr>
        <w:pStyle w:val="a0"/>
      </w:pPr>
      <w:r>
        <w:t>apps/api/src/platform-branding/*</w:t>
      </w:r>
    </w:p>
    <w:p w:rsidR="00604FDC" w:rsidRDefault="00387637">
      <w:pPr>
        <w:pStyle w:val="a0"/>
      </w:pPr>
      <w:r>
        <w:t>prisma/schema.prisma + migrations</w:t>
      </w:r>
    </w:p>
    <w:p w:rsidR="00604FDC" w:rsidRDefault="00387637">
      <w:pPr>
        <w:pStyle w:val="1"/>
      </w:pPr>
      <w:r>
        <w:t xml:space="preserve">14. </w:t>
      </w:r>
      <w:r>
        <w:t>향후</w:t>
      </w:r>
      <w:r>
        <w:t xml:space="preserve"> </w:t>
      </w:r>
      <w:r>
        <w:t>과제</w:t>
      </w:r>
      <w:r>
        <w:t xml:space="preserve"> (</w:t>
      </w:r>
      <w:r>
        <w:t>참고</w:t>
      </w:r>
      <w:r>
        <w:t>)</w:t>
      </w:r>
    </w:p>
    <w:p w:rsidR="00604FDC" w:rsidRDefault="00387637">
      <w:pPr>
        <w:pStyle w:val="a0"/>
      </w:pPr>
      <w:r>
        <w:t>가져오기</w:t>
      </w:r>
      <w:r>
        <w:t xml:space="preserve"> </w:t>
      </w:r>
      <w:r>
        <w:t>시</w:t>
      </w:r>
      <w:r>
        <w:t xml:space="preserve"> clauseNumber/itemNumber </w:t>
      </w:r>
      <w:r>
        <w:t>자동</w:t>
      </w:r>
      <w:r>
        <w:t xml:space="preserve"> </w:t>
      </w:r>
      <w:r>
        <w:t>파싱</w:t>
      </w:r>
    </w:p>
    <w:p w:rsidR="00604FDC" w:rsidRDefault="00387637">
      <w:pPr>
        <w:pStyle w:val="a0"/>
      </w:pPr>
      <w:r>
        <w:t>조</w:t>
      </w:r>
      <w:r>
        <w:t xml:space="preserve"> </w:t>
      </w:r>
      <w:r>
        <w:t>번호</w:t>
      </w:r>
      <w:r>
        <w:t xml:space="preserve"> </w:t>
      </w:r>
      <w:r>
        <w:t>일괄</w:t>
      </w:r>
      <w:r>
        <w:t xml:space="preserve"> </w:t>
      </w:r>
      <w:r>
        <w:t>재정렬</w:t>
      </w:r>
      <w:r>
        <w:t>(</w:t>
      </w:r>
      <w:r>
        <w:t>드래그</w:t>
      </w:r>
      <w:r>
        <w:t xml:space="preserve"> </w:t>
      </w:r>
      <w:r>
        <w:t>앤</w:t>
      </w:r>
      <w:r>
        <w:t xml:space="preserve"> </w:t>
      </w:r>
      <w:r>
        <w:t>드롭</w:t>
      </w:r>
      <w:r>
        <w:t>)</w:t>
      </w:r>
    </w:p>
    <w:p w:rsidR="00604FDC" w:rsidRDefault="00387637">
      <w:pPr>
        <w:pStyle w:val="a0"/>
      </w:pPr>
      <w:r>
        <w:t>법령정보센터</w:t>
      </w:r>
      <w:r>
        <w:t xml:space="preserve"> </w:t>
      </w:r>
      <w:r>
        <w:t>수준</w:t>
      </w:r>
      <w:r>
        <w:t xml:space="preserve"> </w:t>
      </w:r>
      <w:r>
        <w:t>부가</w:t>
      </w:r>
      <w:r>
        <w:t xml:space="preserve"> </w:t>
      </w:r>
      <w:r>
        <w:t>기능</w:t>
      </w:r>
      <w:r>
        <w:t>: 3</w:t>
      </w:r>
      <w:r>
        <w:t>단비교</w:t>
      </w:r>
      <w:r>
        <w:t xml:space="preserve">, </w:t>
      </w:r>
      <w:r>
        <w:t>신구법비교</w:t>
      </w:r>
      <w:r>
        <w:t xml:space="preserve">, </w:t>
      </w:r>
      <w:r>
        <w:t>음성지원</w:t>
      </w:r>
      <w:r>
        <w:t xml:space="preserve"> </w:t>
      </w:r>
      <w:r>
        <w:t>등</w:t>
      </w:r>
      <w:r>
        <w:t xml:space="preserve"> (</w:t>
      </w:r>
      <w:r>
        <w:t>현재</w:t>
      </w:r>
      <w:r>
        <w:t xml:space="preserve"> placeholder)</w:t>
      </w:r>
    </w:p>
    <w:p w:rsidR="00604FDC" w:rsidRDefault="00387637">
      <w:pPr>
        <w:pStyle w:val="a0"/>
      </w:pPr>
      <w:r>
        <w:t>테넌트</w:t>
      </w:r>
      <w:r>
        <w:t xml:space="preserve"> </w:t>
      </w:r>
      <w:r>
        <w:t>브랜딩</w:t>
      </w:r>
      <w:r>
        <w:t xml:space="preserve"> </w:t>
      </w:r>
      <w:r>
        <w:t>서버</w:t>
      </w:r>
      <w:r>
        <w:t xml:space="preserve"> </w:t>
      </w:r>
      <w:r>
        <w:t>동기화</w:t>
      </w:r>
    </w:p>
    <w:sectPr w:rsidR="00604F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3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637"/>
    <w:rsid w:val="00604F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6DEC5B"/>
  <w14:defaultImageDpi w14:val="300"/>
  <w15:docId w15:val="{42B5E80E-45D1-4B26-A7DE-594154A59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CFAE29-51DC-44FF-BC17-1B0EDC93B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1318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류성룡/선임/세방전지</cp:lastModifiedBy>
  <cp:revision>3</cp:revision>
  <dcterms:created xsi:type="dcterms:W3CDTF">2013-12-23T23:15:00Z</dcterms:created>
  <dcterms:modified xsi:type="dcterms:W3CDTF">2026-06-23T06:06:00Z</dcterms:modified>
  <cp:category/>
</cp:coreProperties>
</file>